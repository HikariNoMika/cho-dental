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4E732" w14:textId="77777777" w:rsidR="005913C9" w:rsidRPr="00E32862" w:rsidRDefault="00094E22" w:rsidP="00094E22">
      <w:pPr>
        <w:spacing w:after="0"/>
        <w:jc w:val="center"/>
        <w:rPr>
          <w:sz w:val="20"/>
          <w:szCs w:val="20"/>
        </w:rPr>
      </w:pPr>
      <w:r w:rsidRPr="00E32862">
        <w:rPr>
          <w:rFonts w:ascii="Arial" w:hAnsi="Arial"/>
          <w:b/>
          <w:sz w:val="20"/>
          <w:szCs w:val="20"/>
        </w:rPr>
        <w:t>Referral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5913C9" w:rsidRPr="00E32862" w14:paraId="476B307C" w14:textId="77777777">
        <w:trPr>
          <w:jc w:val="center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661DF" w14:textId="77777777" w:rsidR="005913C9" w:rsidRPr="00E32862" w:rsidRDefault="00094E22" w:rsidP="00094E22">
            <w:pPr>
              <w:spacing w:after="0" w:line="252" w:lineRule="auto"/>
              <w:rPr>
                <w:sz w:val="20"/>
                <w:szCs w:val="20"/>
              </w:rPr>
            </w:pPr>
            <w:r w:rsidRPr="00E32862">
              <w:rPr>
                <w:rFonts w:ascii="Arial" w:hAnsi="Arial"/>
                <w:sz w:val="20"/>
                <w:szCs w:val="20"/>
              </w:rPr>
              <w:t>Date of Referral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599D4" w14:textId="00F5E028" w:rsidR="005913C9" w:rsidRPr="00E32862" w:rsidRDefault="00094E22" w:rsidP="00094E2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date_today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5913C9" w:rsidRPr="00E32862" w14:paraId="68DF3DC0" w14:textId="77777777">
        <w:trPr>
          <w:jc w:val="center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FD00C" w14:textId="77777777" w:rsidR="005913C9" w:rsidRPr="00E32862" w:rsidRDefault="00094E22" w:rsidP="00094E22">
            <w:pPr>
              <w:spacing w:after="0" w:line="252" w:lineRule="auto"/>
              <w:rPr>
                <w:sz w:val="20"/>
                <w:szCs w:val="20"/>
              </w:rPr>
            </w:pPr>
            <w:r w:rsidRPr="00E32862">
              <w:rPr>
                <w:rFonts w:ascii="Arial" w:hAnsi="Arial"/>
                <w:sz w:val="20"/>
                <w:szCs w:val="20"/>
              </w:rPr>
              <w:t>Name of Client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D55BF" w14:textId="7DA9FE50" w:rsidR="005913C9" w:rsidRPr="00E32862" w:rsidRDefault="00094E22" w:rsidP="00094E2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patient_name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5913C9" w:rsidRPr="00E32862" w14:paraId="118E41AF" w14:textId="77777777">
        <w:trPr>
          <w:jc w:val="center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0E5E3" w14:textId="77777777" w:rsidR="005913C9" w:rsidRPr="00E32862" w:rsidRDefault="00094E22" w:rsidP="00094E22">
            <w:pPr>
              <w:spacing w:after="0" w:line="252" w:lineRule="auto"/>
              <w:rPr>
                <w:sz w:val="20"/>
                <w:szCs w:val="20"/>
              </w:rPr>
            </w:pPr>
            <w:r w:rsidRPr="00E32862">
              <w:rPr>
                <w:rFonts w:ascii="Arial" w:hAnsi="Arial"/>
                <w:sz w:val="20"/>
                <w:szCs w:val="20"/>
              </w:rPr>
              <w:t>Age/Sex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007F6" w14:textId="13B3781E" w:rsidR="005913C9" w:rsidRPr="00E32862" w:rsidRDefault="00094E22" w:rsidP="00094E2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{{age</w:t>
            </w:r>
            <w:proofErr w:type="gramStart"/>
            <w:r>
              <w:rPr>
                <w:sz w:val="20"/>
                <w:szCs w:val="20"/>
              </w:rPr>
              <w:t>}}  {</w:t>
            </w:r>
            <w:proofErr w:type="gramEnd"/>
            <w:r>
              <w:rPr>
                <w:sz w:val="20"/>
                <w:szCs w:val="20"/>
              </w:rPr>
              <w:t>{sex}}</w:t>
            </w:r>
          </w:p>
        </w:tc>
      </w:tr>
      <w:tr w:rsidR="005913C9" w:rsidRPr="00E32862" w14:paraId="4846BD37" w14:textId="77777777">
        <w:trPr>
          <w:jc w:val="center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A9DD5" w14:textId="77777777" w:rsidR="005913C9" w:rsidRPr="00E32862" w:rsidRDefault="00094E22" w:rsidP="00094E22">
            <w:pPr>
              <w:spacing w:after="0" w:line="252" w:lineRule="auto"/>
              <w:rPr>
                <w:sz w:val="20"/>
                <w:szCs w:val="20"/>
              </w:rPr>
            </w:pPr>
            <w:r w:rsidRPr="00E32862">
              <w:rPr>
                <w:rFonts w:ascii="Arial" w:hAnsi="Arial"/>
                <w:sz w:val="20"/>
                <w:szCs w:val="20"/>
              </w:rPr>
              <w:t>Referring Facility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C441" w14:textId="32CD1BB0" w:rsidR="005913C9" w:rsidRPr="00E32862" w:rsidRDefault="00094E22" w:rsidP="00094E2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 – </w:t>
            </w:r>
            <w:proofErr w:type="spellStart"/>
            <w:r>
              <w:rPr>
                <w:sz w:val="20"/>
                <w:szCs w:val="20"/>
              </w:rPr>
              <w:t>Koronadal</w:t>
            </w:r>
            <w:proofErr w:type="spellEnd"/>
            <w:r>
              <w:rPr>
                <w:sz w:val="20"/>
                <w:szCs w:val="20"/>
              </w:rPr>
              <w:t xml:space="preserve"> OPD</w:t>
            </w:r>
          </w:p>
        </w:tc>
      </w:tr>
      <w:tr w:rsidR="005913C9" w:rsidRPr="00E32862" w14:paraId="3C7A4E57" w14:textId="77777777">
        <w:trPr>
          <w:jc w:val="center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5CB62" w14:textId="77777777" w:rsidR="005913C9" w:rsidRPr="00E32862" w:rsidRDefault="00094E22" w:rsidP="00094E22">
            <w:pPr>
              <w:spacing w:after="0" w:line="252" w:lineRule="auto"/>
              <w:rPr>
                <w:sz w:val="20"/>
                <w:szCs w:val="20"/>
              </w:rPr>
            </w:pPr>
            <w:r w:rsidRPr="00E32862">
              <w:rPr>
                <w:rFonts w:ascii="Arial" w:hAnsi="Arial"/>
                <w:sz w:val="20"/>
                <w:szCs w:val="20"/>
              </w:rPr>
              <w:t>PAN of Referring Facility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857BB" w14:textId="19B8EAEE" w:rsidR="005913C9" w:rsidRPr="00E32862" w:rsidRDefault="00094E22" w:rsidP="00094E2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P12034310</w:t>
            </w:r>
          </w:p>
        </w:tc>
      </w:tr>
      <w:tr w:rsidR="005913C9" w:rsidRPr="00E32862" w14:paraId="09E8893B" w14:textId="77777777">
        <w:trPr>
          <w:jc w:val="center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C3C4B" w14:textId="77777777" w:rsidR="005913C9" w:rsidRPr="00E32862" w:rsidRDefault="00094E22" w:rsidP="00094E22">
            <w:pPr>
              <w:spacing w:after="0" w:line="252" w:lineRule="auto"/>
              <w:rPr>
                <w:sz w:val="20"/>
                <w:szCs w:val="20"/>
              </w:rPr>
            </w:pPr>
            <w:r w:rsidRPr="00E32862">
              <w:rPr>
                <w:rFonts w:ascii="Arial" w:hAnsi="Arial"/>
                <w:sz w:val="20"/>
                <w:szCs w:val="20"/>
              </w:rPr>
              <w:t>Referral Facility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1D72C" w14:textId="5F886CD0" w:rsidR="005913C9" w:rsidRPr="00E32862" w:rsidRDefault="00094E22" w:rsidP="00094E2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 – </w:t>
            </w:r>
            <w:proofErr w:type="spellStart"/>
            <w:r>
              <w:rPr>
                <w:sz w:val="20"/>
                <w:szCs w:val="20"/>
              </w:rPr>
              <w:t>Koronadal</w:t>
            </w:r>
            <w:proofErr w:type="spellEnd"/>
            <w:r>
              <w:rPr>
                <w:sz w:val="20"/>
                <w:szCs w:val="20"/>
              </w:rPr>
              <w:t xml:space="preserve"> Dental</w:t>
            </w:r>
          </w:p>
        </w:tc>
      </w:tr>
      <w:tr w:rsidR="005913C9" w:rsidRPr="00E32862" w14:paraId="0D56C9FE" w14:textId="77777777">
        <w:trPr>
          <w:jc w:val="center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55288" w14:textId="77777777" w:rsidR="005913C9" w:rsidRPr="00E32862" w:rsidRDefault="00094E22" w:rsidP="00094E22">
            <w:pPr>
              <w:spacing w:after="0" w:line="252" w:lineRule="auto"/>
              <w:rPr>
                <w:sz w:val="20"/>
                <w:szCs w:val="20"/>
              </w:rPr>
            </w:pPr>
            <w:r w:rsidRPr="00E32862">
              <w:rPr>
                <w:rFonts w:ascii="Arial" w:hAnsi="Arial"/>
                <w:sz w:val="20"/>
                <w:szCs w:val="20"/>
              </w:rPr>
              <w:t>PAN of Referral Facility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C0ACA" w14:textId="77777777" w:rsidR="005913C9" w:rsidRPr="00E32862" w:rsidRDefault="005913C9" w:rsidP="00094E22">
            <w:pPr>
              <w:spacing w:after="0"/>
              <w:rPr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5913C9" w:rsidRPr="00E32862" w14:paraId="4FAF3170" w14:textId="77777777">
        <w:trPr>
          <w:jc w:val="center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FCA3F" w14:textId="77777777" w:rsidR="005913C9" w:rsidRPr="00E32862" w:rsidRDefault="00094E22" w:rsidP="00094E22">
            <w:pPr>
              <w:spacing w:after="0" w:line="252" w:lineRule="auto"/>
              <w:rPr>
                <w:sz w:val="20"/>
                <w:szCs w:val="20"/>
              </w:rPr>
            </w:pPr>
            <w:r w:rsidRPr="00E32862">
              <w:rPr>
                <w:rFonts w:ascii="Arial" w:hAnsi="Arial"/>
                <w:sz w:val="20"/>
                <w:szCs w:val="20"/>
              </w:rPr>
              <w:t>Reason for Referral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EBCD7" w14:textId="4D5313AE" w:rsidR="005913C9" w:rsidRPr="00E32862" w:rsidRDefault="00094E22" w:rsidP="00094E22">
            <w:pPr>
              <w:spacing w:after="0"/>
              <w:rPr>
                <w:sz w:val="20"/>
                <w:szCs w:val="20"/>
              </w:rPr>
            </w:pPr>
            <w:r w:rsidRPr="00E32862">
              <w:rPr>
                <w:rFonts w:ascii="Arial" w:hAnsi="Arial"/>
                <w:sz w:val="20"/>
                <w:szCs w:val="20"/>
              </w:rPr>
              <w:t>Oral Health Services</w:t>
            </w:r>
          </w:p>
        </w:tc>
      </w:tr>
      <w:tr w:rsidR="005913C9" w:rsidRPr="00E32862" w14:paraId="056308E3" w14:textId="77777777">
        <w:trPr>
          <w:jc w:val="center"/>
        </w:trPr>
        <w:tc>
          <w:tcPr>
            <w:tcW w:w="31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86B69" w14:textId="77777777" w:rsidR="005913C9" w:rsidRPr="00E32862" w:rsidRDefault="005913C9" w:rsidP="00094E22">
            <w:pPr>
              <w:spacing w:after="0" w:line="252" w:lineRule="auto"/>
              <w:rPr>
                <w:sz w:val="20"/>
                <w:szCs w:val="20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D46D4" w14:textId="0726C72B" w:rsidR="005913C9" w:rsidRPr="00E32862" w:rsidRDefault="005913C9" w:rsidP="00094E22">
            <w:pPr>
              <w:spacing w:after="0" w:line="288" w:lineRule="auto"/>
              <w:rPr>
                <w:sz w:val="20"/>
                <w:szCs w:val="20"/>
              </w:rPr>
            </w:pPr>
          </w:p>
        </w:tc>
      </w:tr>
      <w:tr w:rsidR="005913C9" w:rsidRPr="00E32862" w14:paraId="00DBF923" w14:textId="77777777">
        <w:trPr>
          <w:jc w:val="center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8A616" w14:textId="77777777" w:rsidR="005913C9" w:rsidRPr="00E32862" w:rsidRDefault="00094E22" w:rsidP="00094E22">
            <w:pPr>
              <w:spacing w:after="0" w:line="252" w:lineRule="auto"/>
              <w:rPr>
                <w:sz w:val="20"/>
                <w:szCs w:val="20"/>
              </w:rPr>
            </w:pPr>
            <w:r w:rsidRPr="00E32862">
              <w:rPr>
                <w:rFonts w:ascii="Arial" w:hAnsi="Arial"/>
                <w:sz w:val="20"/>
                <w:szCs w:val="20"/>
              </w:rPr>
              <w:t>Referral Transaction Code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8679E" w14:textId="27516B3A" w:rsidR="005913C9" w:rsidRPr="00E32862" w:rsidRDefault="00094E22" w:rsidP="00094E2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referral_code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</w:tbl>
    <w:p w14:paraId="11F153F0" w14:textId="77777777" w:rsidR="005913C9" w:rsidRPr="00E32862" w:rsidRDefault="005913C9" w:rsidP="00094E22">
      <w:pPr>
        <w:spacing w:after="0"/>
        <w:rPr>
          <w:sz w:val="20"/>
          <w:szCs w:val="20"/>
        </w:rPr>
      </w:pPr>
    </w:p>
    <w:p w14:paraId="722DD5B5" w14:textId="77777777" w:rsidR="005913C9" w:rsidRPr="00E32862" w:rsidRDefault="00094E22" w:rsidP="00094E22">
      <w:pPr>
        <w:spacing w:after="0" w:line="312" w:lineRule="auto"/>
        <w:rPr>
          <w:sz w:val="20"/>
          <w:szCs w:val="20"/>
        </w:rPr>
      </w:pPr>
      <w:r w:rsidRPr="00E32862">
        <w:rPr>
          <w:rFonts w:ascii="Arial" w:hAnsi="Arial"/>
          <w:sz w:val="20"/>
          <w:szCs w:val="20"/>
        </w:rPr>
        <w:t>Respectfully referring patient: _____________________________________________________</w:t>
      </w:r>
      <w:r w:rsidRPr="00E32862">
        <w:rPr>
          <w:rFonts w:ascii="Arial" w:hAnsi="Arial"/>
          <w:sz w:val="20"/>
          <w:szCs w:val="20"/>
        </w:rPr>
        <w:br/>
        <w:t>For: ______________________________________________________________________________</w:t>
      </w:r>
    </w:p>
    <w:p w14:paraId="636C7CF2" w14:textId="77777777" w:rsidR="005913C9" w:rsidRPr="00E32862" w:rsidRDefault="00094E22" w:rsidP="00094E22">
      <w:pPr>
        <w:spacing w:after="0"/>
        <w:rPr>
          <w:sz w:val="20"/>
          <w:szCs w:val="20"/>
        </w:rPr>
      </w:pPr>
      <w:r w:rsidRPr="00E32862">
        <w:rPr>
          <w:rFonts w:ascii="Arial" w:hAnsi="Arial"/>
          <w:sz w:val="20"/>
          <w:szCs w:val="20"/>
        </w:rPr>
        <w:t>Additional patient information if any: ________________________________________________</w:t>
      </w:r>
    </w:p>
    <w:p w14:paraId="54023FA2" w14:textId="6713D191" w:rsidR="005913C9" w:rsidRDefault="00094E22" w:rsidP="00094E22">
      <w:pPr>
        <w:spacing w:after="0"/>
        <w:rPr>
          <w:rFonts w:ascii="Arial" w:hAnsi="Arial"/>
          <w:sz w:val="20"/>
          <w:szCs w:val="20"/>
        </w:rPr>
      </w:pPr>
      <w:r w:rsidRPr="00E32862">
        <w:rPr>
          <w:rFonts w:ascii="Arial" w:hAnsi="Arial"/>
          <w:sz w:val="20"/>
          <w:szCs w:val="20"/>
        </w:rPr>
        <w:t>Thank you.</w:t>
      </w:r>
    </w:p>
    <w:p w14:paraId="7E5B8A21" w14:textId="145AA248" w:rsidR="00094E22" w:rsidRDefault="00094E22" w:rsidP="00094E22">
      <w:pPr>
        <w:spacing w:after="0"/>
        <w:rPr>
          <w:sz w:val="20"/>
          <w:szCs w:val="20"/>
        </w:rPr>
      </w:pPr>
    </w:p>
    <w:p w14:paraId="741057EE" w14:textId="320A3302" w:rsidR="00094E22" w:rsidRDefault="00094E22" w:rsidP="00094E22">
      <w:pPr>
        <w:spacing w:after="0"/>
        <w:rPr>
          <w:sz w:val="20"/>
          <w:szCs w:val="20"/>
        </w:rPr>
      </w:pPr>
    </w:p>
    <w:p w14:paraId="4C539CC8" w14:textId="77328692" w:rsidR="00094E22" w:rsidRPr="00094E22" w:rsidRDefault="00094E22" w:rsidP="00094E22">
      <w:pPr>
        <w:spacing w:after="0"/>
        <w:rPr>
          <w:sz w:val="20"/>
          <w:szCs w:val="20"/>
          <w:u w:val="single"/>
        </w:rPr>
      </w:pPr>
      <w:r w:rsidRPr="00094E22">
        <w:rPr>
          <w:sz w:val="20"/>
          <w:szCs w:val="20"/>
          <w:u w:val="single"/>
        </w:rPr>
        <w:t>{{</w:t>
      </w:r>
      <w:proofErr w:type="spellStart"/>
      <w:r w:rsidRPr="00094E22">
        <w:rPr>
          <w:sz w:val="20"/>
          <w:szCs w:val="20"/>
          <w:u w:val="single"/>
        </w:rPr>
        <w:t>opd_assigned</w:t>
      </w:r>
      <w:proofErr w:type="spellEnd"/>
      <w:r w:rsidRPr="00094E22">
        <w:rPr>
          <w:sz w:val="20"/>
          <w:szCs w:val="20"/>
          <w:u w:val="single"/>
        </w:rPr>
        <w:t>}}</w:t>
      </w:r>
    </w:p>
    <w:p w14:paraId="18AA9A7C" w14:textId="789A8739" w:rsidR="005913C9" w:rsidRDefault="00094E22" w:rsidP="00094E22">
      <w:pPr>
        <w:spacing w:after="0"/>
        <w:rPr>
          <w:rFonts w:ascii="Arial" w:hAnsi="Arial"/>
          <w:sz w:val="20"/>
          <w:szCs w:val="20"/>
        </w:rPr>
      </w:pPr>
      <w:r w:rsidRPr="00E32862">
        <w:rPr>
          <w:rFonts w:ascii="Arial" w:hAnsi="Arial"/>
          <w:sz w:val="20"/>
          <w:szCs w:val="20"/>
        </w:rPr>
        <w:t>Name and Signature</w:t>
      </w:r>
      <w:r w:rsidRPr="00E32862">
        <w:rPr>
          <w:rFonts w:ascii="Arial" w:hAnsi="Arial"/>
          <w:sz w:val="20"/>
          <w:szCs w:val="20"/>
        </w:rPr>
        <w:br/>
        <w:t>Designation</w:t>
      </w:r>
      <w:r>
        <w:rPr>
          <w:rFonts w:ascii="Arial" w:hAnsi="Arial"/>
          <w:sz w:val="20"/>
          <w:szCs w:val="20"/>
        </w:rPr>
        <w:t xml:space="preserve"> {{</w:t>
      </w:r>
      <w:proofErr w:type="spellStart"/>
      <w:r w:rsidR="007E47D8">
        <w:rPr>
          <w:rFonts w:ascii="Arial" w:hAnsi="Arial"/>
          <w:sz w:val="20"/>
          <w:szCs w:val="20"/>
        </w:rPr>
        <w:t>op_</w:t>
      </w:r>
      <w:r>
        <w:rPr>
          <w:rFonts w:ascii="Arial" w:hAnsi="Arial"/>
          <w:sz w:val="20"/>
          <w:szCs w:val="20"/>
        </w:rPr>
        <w:t>designation</w:t>
      </w:r>
      <w:proofErr w:type="spellEnd"/>
      <w:r>
        <w:rPr>
          <w:rFonts w:ascii="Arial" w:hAnsi="Arial"/>
          <w:sz w:val="20"/>
          <w:szCs w:val="20"/>
        </w:rPr>
        <w:t>}}</w:t>
      </w:r>
    </w:p>
    <w:p w14:paraId="615DE66C" w14:textId="77777777" w:rsidR="00094E22" w:rsidRPr="00E32862" w:rsidRDefault="00094E22" w:rsidP="00094E22">
      <w:pPr>
        <w:spacing w:after="0"/>
        <w:rPr>
          <w:sz w:val="20"/>
          <w:szCs w:val="20"/>
        </w:rPr>
      </w:pPr>
    </w:p>
    <w:p w14:paraId="63F54FA7" w14:textId="77777777" w:rsidR="005913C9" w:rsidRPr="00E32862" w:rsidRDefault="00094E22" w:rsidP="00094E22">
      <w:pPr>
        <w:spacing w:after="0"/>
        <w:rPr>
          <w:sz w:val="20"/>
          <w:szCs w:val="20"/>
        </w:rPr>
      </w:pPr>
      <w:r w:rsidRPr="00E32862">
        <w:rPr>
          <w:rFonts w:ascii="Arial" w:hAnsi="Arial"/>
          <w:b/>
          <w:sz w:val="20"/>
          <w:szCs w:val="20"/>
        </w:rPr>
        <w:t>Feedback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3168"/>
        <w:gridCol w:w="2880"/>
      </w:tblGrid>
      <w:tr w:rsidR="005913C9" w:rsidRPr="00E32862" w14:paraId="57023E27" w14:textId="77777777"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D93E1" w14:textId="77777777" w:rsidR="005913C9" w:rsidRPr="00E32862" w:rsidRDefault="00094E22" w:rsidP="00094E22">
            <w:pPr>
              <w:spacing w:after="0"/>
              <w:jc w:val="center"/>
              <w:rPr>
                <w:sz w:val="20"/>
                <w:szCs w:val="20"/>
              </w:rPr>
            </w:pPr>
            <w:r w:rsidRPr="00E32862">
              <w:rPr>
                <w:rFonts w:ascii="Arial" w:hAnsi="Arial"/>
                <w:sz w:val="20"/>
                <w:szCs w:val="20"/>
              </w:rPr>
              <w:t>Services Rendered to the Client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F1341" w14:textId="77777777" w:rsidR="005913C9" w:rsidRPr="00E32862" w:rsidRDefault="00094E22" w:rsidP="00094E22">
            <w:pPr>
              <w:spacing w:after="0"/>
              <w:jc w:val="center"/>
              <w:rPr>
                <w:sz w:val="20"/>
                <w:szCs w:val="20"/>
              </w:rPr>
            </w:pPr>
            <w:r w:rsidRPr="00E32862">
              <w:rPr>
                <w:rFonts w:ascii="Arial" w:hAnsi="Arial"/>
                <w:sz w:val="20"/>
                <w:szCs w:val="20"/>
              </w:rPr>
              <w:t>Date Done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26967" w14:textId="77777777" w:rsidR="005913C9" w:rsidRPr="00E32862" w:rsidRDefault="00094E22" w:rsidP="00094E22">
            <w:pPr>
              <w:spacing w:after="0"/>
              <w:jc w:val="center"/>
              <w:rPr>
                <w:sz w:val="20"/>
                <w:szCs w:val="20"/>
              </w:rPr>
            </w:pPr>
            <w:r w:rsidRPr="00E32862">
              <w:rPr>
                <w:rFonts w:ascii="Arial" w:hAnsi="Arial"/>
                <w:sz w:val="20"/>
                <w:szCs w:val="20"/>
              </w:rPr>
              <w:t>Remarks</w:t>
            </w:r>
          </w:p>
        </w:tc>
      </w:tr>
      <w:tr w:rsidR="005913C9" w:rsidRPr="00E32862" w14:paraId="1D90C5D6" w14:textId="77777777"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73EAE" w14:textId="77777777" w:rsidR="005913C9" w:rsidRPr="00E32862" w:rsidRDefault="005913C9" w:rsidP="00094E2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C4AE3" w14:textId="77777777" w:rsidR="005913C9" w:rsidRPr="00E32862" w:rsidRDefault="005913C9" w:rsidP="00094E2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D0B7" w14:textId="77777777" w:rsidR="005913C9" w:rsidRPr="00E32862" w:rsidRDefault="005913C9" w:rsidP="00094E22">
            <w:pPr>
              <w:spacing w:after="0"/>
              <w:rPr>
                <w:sz w:val="20"/>
                <w:szCs w:val="20"/>
              </w:rPr>
            </w:pPr>
          </w:p>
        </w:tc>
      </w:tr>
      <w:tr w:rsidR="005913C9" w:rsidRPr="00E32862" w14:paraId="7AD53076" w14:textId="77777777"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75E9" w14:textId="77777777" w:rsidR="005913C9" w:rsidRPr="00E32862" w:rsidRDefault="005913C9" w:rsidP="00094E2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25D50" w14:textId="77777777" w:rsidR="005913C9" w:rsidRPr="00E32862" w:rsidRDefault="005913C9" w:rsidP="00094E2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28E98" w14:textId="77777777" w:rsidR="005913C9" w:rsidRPr="00E32862" w:rsidRDefault="005913C9" w:rsidP="00094E22">
            <w:pPr>
              <w:spacing w:after="0"/>
              <w:rPr>
                <w:sz w:val="20"/>
                <w:szCs w:val="20"/>
              </w:rPr>
            </w:pPr>
          </w:p>
        </w:tc>
      </w:tr>
      <w:tr w:rsidR="005913C9" w:rsidRPr="00E32862" w14:paraId="18301642" w14:textId="77777777">
        <w:trPr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1780" w14:textId="77777777" w:rsidR="005913C9" w:rsidRPr="00E32862" w:rsidRDefault="005913C9" w:rsidP="00094E2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F746D" w14:textId="77777777" w:rsidR="005913C9" w:rsidRPr="00E32862" w:rsidRDefault="005913C9" w:rsidP="00094E2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234CB" w14:textId="77777777" w:rsidR="005913C9" w:rsidRPr="00E32862" w:rsidRDefault="005913C9" w:rsidP="00094E22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07D29289" w14:textId="68617EAE" w:rsidR="005913C9" w:rsidRDefault="005913C9" w:rsidP="00094E22">
      <w:pPr>
        <w:spacing w:after="0"/>
        <w:rPr>
          <w:sz w:val="20"/>
          <w:szCs w:val="20"/>
        </w:rPr>
      </w:pPr>
    </w:p>
    <w:p w14:paraId="7F45CBEC" w14:textId="33AD2076" w:rsidR="00094E22" w:rsidRDefault="00094E22" w:rsidP="00094E22">
      <w:pPr>
        <w:spacing w:after="0"/>
        <w:rPr>
          <w:sz w:val="20"/>
          <w:szCs w:val="20"/>
        </w:rPr>
      </w:pPr>
    </w:p>
    <w:p w14:paraId="344C39DB" w14:textId="3CAD19CA" w:rsidR="005913C9" w:rsidRPr="00E32862" w:rsidRDefault="00094E22" w:rsidP="00094E22">
      <w:pPr>
        <w:spacing w:after="0"/>
        <w:rPr>
          <w:sz w:val="20"/>
          <w:szCs w:val="20"/>
        </w:rPr>
      </w:pPr>
      <w:r w:rsidRPr="00E32862">
        <w:rPr>
          <w:rFonts w:ascii="Arial" w:hAnsi="Arial"/>
          <w:sz w:val="20"/>
          <w:szCs w:val="20"/>
        </w:rPr>
        <w:t>Accomplished by:</w:t>
      </w:r>
      <w:r w:rsidRPr="00094E22">
        <w:rPr>
          <w:sz w:val="20"/>
          <w:szCs w:val="20"/>
        </w:rPr>
        <w:t xml:space="preserve"> </w:t>
      </w:r>
      <w:r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encoder_name</w:t>
      </w:r>
      <w:proofErr w:type="spellEnd"/>
      <w:r>
        <w:rPr>
          <w:sz w:val="20"/>
          <w:szCs w:val="20"/>
        </w:rPr>
        <w:t>}}</w:t>
      </w:r>
    </w:p>
    <w:p w14:paraId="6B546737" w14:textId="2C7F7ACD" w:rsidR="005913C9" w:rsidRPr="00E32862" w:rsidRDefault="00094E22" w:rsidP="00094E22">
      <w:pPr>
        <w:spacing w:after="0"/>
        <w:rPr>
          <w:sz w:val="20"/>
          <w:szCs w:val="20"/>
        </w:rPr>
      </w:pPr>
      <w:r w:rsidRPr="00E32862">
        <w:rPr>
          <w:rFonts w:ascii="Arial" w:hAnsi="Arial"/>
          <w:sz w:val="20"/>
          <w:szCs w:val="20"/>
        </w:rPr>
        <w:t>Name and Signature</w:t>
      </w:r>
      <w:r w:rsidRPr="00E32862">
        <w:rPr>
          <w:rFonts w:ascii="Arial" w:hAnsi="Arial"/>
          <w:sz w:val="20"/>
          <w:szCs w:val="20"/>
        </w:rPr>
        <w:br/>
        <w:t>Designation</w:t>
      </w:r>
      <w:r>
        <w:rPr>
          <w:rFonts w:ascii="Arial" w:hAnsi="Arial"/>
          <w:sz w:val="20"/>
          <w:szCs w:val="20"/>
        </w:rPr>
        <w:t>: {{</w:t>
      </w:r>
      <w:proofErr w:type="spellStart"/>
      <w:r w:rsidR="007E47D8">
        <w:rPr>
          <w:rFonts w:ascii="Arial" w:hAnsi="Arial"/>
          <w:sz w:val="20"/>
          <w:szCs w:val="20"/>
        </w:rPr>
        <w:t>e_</w:t>
      </w:r>
      <w:r>
        <w:rPr>
          <w:rFonts w:ascii="Arial" w:hAnsi="Arial"/>
          <w:sz w:val="20"/>
          <w:szCs w:val="20"/>
        </w:rPr>
        <w:t>designation</w:t>
      </w:r>
      <w:proofErr w:type="spellEnd"/>
      <w:r>
        <w:rPr>
          <w:rFonts w:ascii="Arial" w:hAnsi="Arial"/>
          <w:sz w:val="20"/>
          <w:szCs w:val="20"/>
        </w:rPr>
        <w:t>}}</w:t>
      </w:r>
    </w:p>
    <w:sectPr w:rsidR="005913C9" w:rsidRPr="00E32862" w:rsidSect="00094E22"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E22"/>
    <w:rsid w:val="0015074B"/>
    <w:rsid w:val="0029639D"/>
    <w:rsid w:val="00326F90"/>
    <w:rsid w:val="00570AD7"/>
    <w:rsid w:val="005913C9"/>
    <w:rsid w:val="00651B9F"/>
    <w:rsid w:val="007E47D8"/>
    <w:rsid w:val="00AA1D8D"/>
    <w:rsid w:val="00B47730"/>
    <w:rsid w:val="00B67298"/>
    <w:rsid w:val="00CB0664"/>
    <w:rsid w:val="00E328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277A1"/>
  <w14:defaultImageDpi w14:val="300"/>
  <w15:docId w15:val="{6674AD03-1122-4BB1-A649-DA0A1A8D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248F09-CDB4-4DD6-9B07-3F28FF52B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Padernal</cp:lastModifiedBy>
  <cp:revision>4</cp:revision>
  <dcterms:created xsi:type="dcterms:W3CDTF">2026-10-23T07:20:00Z</dcterms:created>
  <dcterms:modified xsi:type="dcterms:W3CDTF">2026-10-23T16:20:00Z</dcterms:modified>
  <cp:category/>
</cp:coreProperties>
</file>