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430" w:type="dxa"/>
        <w:jc w:val="center"/>
        <w:tblLayout w:type="fixed"/>
        <w:tblLook w:val="04A0" w:firstRow="1" w:lastRow="0" w:firstColumn="1" w:lastColumn="0" w:noHBand="0" w:noVBand="1"/>
      </w:tblPr>
      <w:tblGrid>
        <w:gridCol w:w="3321"/>
        <w:gridCol w:w="5319"/>
        <w:gridCol w:w="2790"/>
      </w:tblGrid>
      <w:tr w:rsidR="007727FC" w14:paraId="7BD2B246" w14:textId="77777777" w:rsidTr="00380FC1">
        <w:trPr>
          <w:jc w:val="center"/>
        </w:trPr>
        <w:tc>
          <w:tcPr>
            <w:tcW w:w="3321" w:type="dxa"/>
          </w:tcPr>
          <w:p w14:paraId="0C2CF89A" w14:textId="37BF00A7" w:rsidR="007727FC" w:rsidRDefault="00380FC1">
            <w:r w:rsidRPr="00380FC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88C83B" wp14:editId="11E162E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397072" cy="819192"/>
                  <wp:effectExtent l="0" t="0" r="0" b="0"/>
                  <wp:wrapNone/>
                  <wp:docPr id="208127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769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72" cy="81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9" w:type="dxa"/>
          </w:tcPr>
          <w:p w14:paraId="3449F441" w14:textId="77777777" w:rsidR="007727FC" w:rsidRDefault="00F54106">
            <w:pPr>
              <w:jc w:val="center"/>
            </w:pPr>
            <w:r>
              <w:rPr>
                <w:sz w:val="14"/>
              </w:rPr>
              <w:t>Republic of the Philippines</w:t>
            </w:r>
            <w:r>
              <w:rPr>
                <w:sz w:val="14"/>
              </w:rPr>
              <w:br/>
            </w:r>
            <w:r>
              <w:rPr>
                <w:b/>
                <w:sz w:val="18"/>
              </w:rPr>
              <w:t>PHILIPPINE HEALTH INSURANCE CORPORATION</w:t>
            </w:r>
            <w:r>
              <w:rPr>
                <w:b/>
                <w:sz w:val="18"/>
              </w:rPr>
              <w:br/>
            </w:r>
            <w:r>
              <w:rPr>
                <w:sz w:val="15"/>
              </w:rPr>
              <w:t>Citystate Centre 709 Shaw Boulevard, Pasig City</w:t>
            </w:r>
            <w:r>
              <w:rPr>
                <w:sz w:val="15"/>
              </w:rPr>
              <w:br/>
            </w:r>
            <w:r>
              <w:rPr>
                <w:sz w:val="14"/>
              </w:rPr>
              <w:t>Call Center (02) 441-</w:t>
            </w:r>
            <w:proofErr w:type="gramStart"/>
            <w:r>
              <w:rPr>
                <w:sz w:val="14"/>
              </w:rPr>
              <w:t>7442  •</w:t>
            </w:r>
            <w:proofErr w:type="gramEnd"/>
            <w:r>
              <w:rPr>
                <w:sz w:val="14"/>
              </w:rPr>
              <w:t xml:space="preserve">  Trunkline (02) 441-7444</w:t>
            </w:r>
            <w:r>
              <w:rPr>
                <w:sz w:val="14"/>
              </w:rPr>
              <w:br/>
              <w:t>www.philhealth.gov.ph</w:t>
            </w:r>
            <w:r>
              <w:rPr>
                <w:sz w:val="14"/>
              </w:rPr>
              <w:br/>
              <w:t>email: actioncenter@philhealth.gov.ph</w:t>
            </w:r>
          </w:p>
        </w:tc>
        <w:tc>
          <w:tcPr>
            <w:tcW w:w="2790" w:type="dxa"/>
          </w:tcPr>
          <w:p w14:paraId="49886507" w14:textId="518B9F65" w:rsidR="00380FC1" w:rsidRDefault="00F54106">
            <w:pPr>
              <w:jc w:val="right"/>
              <w:rPr>
                <w:i/>
                <w:sz w:val="13"/>
              </w:rPr>
            </w:pPr>
            <w:r>
              <w:rPr>
                <w:i/>
                <w:sz w:val="13"/>
              </w:rPr>
              <w:t>This form may be reproduced and</w:t>
            </w:r>
            <w:r>
              <w:rPr>
                <w:i/>
                <w:sz w:val="13"/>
              </w:rPr>
              <w:br/>
              <w:t>is NOT FOR SALE</w:t>
            </w:r>
          </w:p>
          <w:p w14:paraId="4BCE7B6D" w14:textId="477B818E" w:rsidR="00380FC1" w:rsidRPr="00BD3405" w:rsidRDefault="00BD3405">
            <w:pPr>
              <w:jc w:val="right"/>
              <w:rPr>
                <w:b/>
                <w:i/>
                <w:sz w:val="28"/>
                <w:szCs w:val="28"/>
              </w:rPr>
            </w:pPr>
            <w:r w:rsidRPr="00BD3405">
              <w:rPr>
                <w:b/>
                <w:i/>
                <w:sz w:val="28"/>
                <w:szCs w:val="28"/>
              </w:rPr>
              <w:t>ANNEX E</w:t>
            </w:r>
          </w:p>
          <w:p w14:paraId="142C1FF5" w14:textId="65DE74F8" w:rsidR="007727FC" w:rsidRDefault="00F54106">
            <w:pPr>
              <w:jc w:val="right"/>
            </w:pPr>
            <w:r>
              <w:rPr>
                <w:sz w:val="15"/>
              </w:rPr>
              <w:t>Series #</w:t>
            </w:r>
            <w:proofErr w:type="gramStart"/>
            <w:r>
              <w:rPr>
                <w:sz w:val="15"/>
              </w:rPr>
              <w:t xml:space="preserve">   [</w:t>
            </w:r>
            <w:proofErr w:type="gramEnd"/>
            <w:r>
              <w:rPr>
                <w:sz w:val="15"/>
              </w:rPr>
              <w:t xml:space="preserve">  ][  ][  ][  ][  ][  ][  ][  ][  ][  ] </w:t>
            </w:r>
          </w:p>
        </w:tc>
      </w:tr>
    </w:tbl>
    <w:p w14:paraId="5D0E1114" w14:textId="35210DB8" w:rsidR="007727FC" w:rsidRDefault="00F54106" w:rsidP="00F54106">
      <w:pPr>
        <w:spacing w:after="40"/>
        <w:jc w:val="right"/>
      </w:pPr>
      <w:r>
        <w:t>1 of 2</w:t>
      </w:r>
    </w:p>
    <w:tbl>
      <w:tblPr>
        <w:tblW w:w="111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152"/>
      </w:tblGrid>
      <w:tr w:rsidR="007727FC" w14:paraId="6C4D83B8" w14:textId="77777777" w:rsidTr="00DF6F04">
        <w:trPr>
          <w:jc w:val="center"/>
        </w:trPr>
        <w:tc>
          <w:tcPr>
            <w:tcW w:w="11152" w:type="dxa"/>
            <w:shd w:val="clear" w:color="auto" w:fill="A6A6A6"/>
          </w:tcPr>
          <w:p w14:paraId="7FB20A99" w14:textId="77777777" w:rsidR="007727FC" w:rsidRDefault="00F54106">
            <w:pPr>
              <w:spacing w:before="40" w:after="40"/>
              <w:jc w:val="center"/>
            </w:pPr>
            <w:r>
              <w:rPr>
                <w:b/>
                <w:sz w:val="19"/>
              </w:rPr>
              <w:t>Part I - Member Information</w:t>
            </w:r>
          </w:p>
        </w:tc>
      </w:tr>
      <w:tr w:rsidR="007727FC" w14:paraId="7B95FE1B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C318A9" w14:textId="251E58A1" w:rsidR="007727FC" w:rsidRDefault="00F54106">
            <w:pPr>
              <w:spacing w:before="20" w:after="20" w:line="252" w:lineRule="auto"/>
            </w:pPr>
            <w:r>
              <w:rPr>
                <w:b/>
              </w:rPr>
              <w:t>1. PhilHealth Identification Number (PIN) of Member</w:t>
            </w:r>
            <w:proofErr w:type="gramStart"/>
            <w:r>
              <w:rPr>
                <w:b/>
              </w:rPr>
              <w:t xml:space="preserve">:  </w:t>
            </w:r>
            <w:r w:rsidR="004A0BCC">
              <w:rPr>
                <w:b/>
              </w:rPr>
              <w:t>{</w:t>
            </w:r>
            <w:proofErr w:type="gramEnd"/>
            <w:r w:rsidR="004A0BCC">
              <w:rPr>
                <w:b/>
              </w:rPr>
              <w:t>{</w:t>
            </w:r>
            <w:proofErr w:type="spellStart"/>
            <w:r w:rsidR="00F71509">
              <w:rPr>
                <w:b/>
              </w:rPr>
              <w:t>philid</w:t>
            </w:r>
            <w:proofErr w:type="spellEnd"/>
            <w:r w:rsidR="00F71509">
              <w:rPr>
                <w:b/>
              </w:rPr>
              <w:t>}}</w:t>
            </w:r>
          </w:p>
        </w:tc>
      </w:tr>
      <w:tr w:rsidR="007727FC" w14:paraId="3FDB08A1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0C1E0A" w14:textId="41E882C1" w:rsidR="00A65777" w:rsidRDefault="00F54106">
            <w:pPr>
              <w:spacing w:before="20" w:after="20" w:line="252" w:lineRule="auto"/>
              <w:rPr>
                <w:b/>
              </w:rPr>
            </w:pPr>
            <w:r>
              <w:rPr>
                <w:b/>
              </w:rPr>
              <w:t>2. Name of Member:</w:t>
            </w:r>
          </w:p>
          <w:tbl>
            <w:tblPr>
              <w:tblStyle w:val="TableGrid"/>
              <w:tblW w:w="110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5"/>
              <w:gridCol w:w="3600"/>
              <w:gridCol w:w="1440"/>
              <w:gridCol w:w="2700"/>
            </w:tblGrid>
            <w:tr w:rsidR="00A65777" w14:paraId="09615F74" w14:textId="77777777" w:rsidTr="00A65777">
              <w:trPr>
                <w:trHeight w:val="251"/>
              </w:trPr>
              <w:tc>
                <w:tcPr>
                  <w:tcW w:w="3265" w:type="dxa"/>
                  <w:tcBorders>
                    <w:bottom w:val="single" w:sz="4" w:space="0" w:color="auto"/>
                  </w:tcBorders>
                </w:tcPr>
                <w:p w14:paraId="23405A82" w14:textId="11BD1006" w:rsidR="00A65777" w:rsidRPr="00A149F0" w:rsidRDefault="00A149F0" w:rsidP="00A65777">
                  <w:pPr>
                    <w:spacing w:before="20" w:after="20" w:line="252" w:lineRule="auto"/>
                    <w:jc w:val="center"/>
                    <w:rPr>
                      <w:b/>
                      <w:caps/>
                    </w:rPr>
                  </w:pPr>
                  <w:r w:rsidRPr="00A149F0">
                    <w:rPr>
                      <w:b/>
                      <w:caps/>
                    </w:rPr>
                    <w:t>{{</w:t>
                  </w:r>
                  <w:r>
                    <w:rPr>
                      <w:b/>
                      <w:caps/>
                    </w:rPr>
                    <w:t>P_</w:t>
                  </w:r>
                  <w:r w:rsidRPr="00A149F0">
                    <w:rPr>
                      <w:b/>
                      <w:caps/>
                    </w:rPr>
                    <w:t>Lastname}}</w:t>
                  </w:r>
                </w:p>
              </w:tc>
              <w:tc>
                <w:tcPr>
                  <w:tcW w:w="3600" w:type="dxa"/>
                  <w:tcBorders>
                    <w:bottom w:val="single" w:sz="4" w:space="0" w:color="auto"/>
                  </w:tcBorders>
                </w:tcPr>
                <w:p w14:paraId="76DCEFE9" w14:textId="1D1C696F" w:rsidR="00A65777" w:rsidRPr="00A149F0" w:rsidRDefault="00A149F0" w:rsidP="00A65777">
                  <w:pPr>
                    <w:spacing w:before="20" w:after="20" w:line="252" w:lineRule="auto"/>
                    <w:jc w:val="center"/>
                    <w:rPr>
                      <w:b/>
                      <w:caps/>
                    </w:rPr>
                  </w:pPr>
                  <w:r w:rsidRPr="00A149F0">
                    <w:rPr>
                      <w:b/>
                      <w:caps/>
                    </w:rPr>
                    <w:t>{{</w:t>
                  </w:r>
                  <w:r>
                    <w:rPr>
                      <w:b/>
                      <w:caps/>
                    </w:rPr>
                    <w:t>P_</w:t>
                  </w:r>
                  <w:r w:rsidRPr="00A149F0">
                    <w:rPr>
                      <w:b/>
                      <w:caps/>
                    </w:rPr>
                    <w:t>firstname}}</w:t>
                  </w:r>
                </w:p>
              </w:tc>
              <w:tc>
                <w:tcPr>
                  <w:tcW w:w="1440" w:type="dxa"/>
                  <w:tcBorders>
                    <w:bottom w:val="single" w:sz="4" w:space="0" w:color="auto"/>
                  </w:tcBorders>
                </w:tcPr>
                <w:p w14:paraId="14ECB0D0" w14:textId="7CA94C1B" w:rsidR="00A65777" w:rsidRPr="00A149F0" w:rsidRDefault="00A149F0" w:rsidP="00A65777">
                  <w:pPr>
                    <w:spacing w:before="20" w:after="20" w:line="252" w:lineRule="auto"/>
                    <w:jc w:val="center"/>
                    <w:rPr>
                      <w:b/>
                      <w:caps/>
                    </w:rPr>
                  </w:pPr>
                  <w:r w:rsidRPr="00A149F0">
                    <w:rPr>
                      <w:b/>
                      <w:caps/>
                    </w:rPr>
                    <w:t>{{</w:t>
                  </w:r>
                  <w:r>
                    <w:rPr>
                      <w:b/>
                      <w:caps/>
                    </w:rPr>
                    <w:t>P_</w:t>
                  </w:r>
                  <w:r w:rsidRPr="00A149F0">
                    <w:rPr>
                      <w:b/>
                      <w:caps/>
                    </w:rPr>
                    <w:t>ext}}</w:t>
                  </w:r>
                </w:p>
              </w:tc>
              <w:tc>
                <w:tcPr>
                  <w:tcW w:w="2700" w:type="dxa"/>
                  <w:tcBorders>
                    <w:bottom w:val="single" w:sz="4" w:space="0" w:color="auto"/>
                  </w:tcBorders>
                </w:tcPr>
                <w:p w14:paraId="5747D615" w14:textId="0826A2D3" w:rsidR="00A65777" w:rsidRPr="00A149F0" w:rsidRDefault="00A149F0" w:rsidP="00A65777">
                  <w:pPr>
                    <w:spacing w:before="20" w:after="20" w:line="252" w:lineRule="auto"/>
                    <w:jc w:val="center"/>
                    <w:rPr>
                      <w:b/>
                      <w:caps/>
                    </w:rPr>
                  </w:pPr>
                  <w:r w:rsidRPr="00A149F0">
                    <w:rPr>
                      <w:b/>
                      <w:caps/>
                    </w:rPr>
                    <w:t>{{</w:t>
                  </w:r>
                  <w:r>
                    <w:rPr>
                      <w:b/>
                      <w:caps/>
                    </w:rPr>
                    <w:t>P_</w:t>
                  </w:r>
                  <w:r w:rsidRPr="00A149F0">
                    <w:rPr>
                      <w:b/>
                      <w:caps/>
                    </w:rPr>
                    <w:t>middlename}}</w:t>
                  </w:r>
                </w:p>
              </w:tc>
            </w:tr>
            <w:tr w:rsidR="00A65777" w14:paraId="5A79AE05" w14:textId="77777777" w:rsidTr="00A65777">
              <w:tc>
                <w:tcPr>
                  <w:tcW w:w="3265" w:type="dxa"/>
                  <w:tcBorders>
                    <w:top w:val="single" w:sz="4" w:space="0" w:color="auto"/>
                  </w:tcBorders>
                </w:tcPr>
                <w:p w14:paraId="779789ED" w14:textId="522FF1EF" w:rsidR="00A65777" w:rsidRPr="00A65777" w:rsidRDefault="00A65777" w:rsidP="00A65777">
                  <w:pPr>
                    <w:spacing w:before="20" w:after="20" w:line="252" w:lineRule="auto"/>
                    <w:jc w:val="center"/>
                  </w:pPr>
                  <w:r w:rsidRPr="00A65777">
                    <w:t>Last Name</w:t>
                  </w:r>
                </w:p>
              </w:tc>
              <w:tc>
                <w:tcPr>
                  <w:tcW w:w="3600" w:type="dxa"/>
                  <w:tcBorders>
                    <w:top w:val="single" w:sz="4" w:space="0" w:color="auto"/>
                  </w:tcBorders>
                </w:tcPr>
                <w:p w14:paraId="0B93506C" w14:textId="0C06582F" w:rsidR="00A65777" w:rsidRPr="00A65777" w:rsidRDefault="00A65777" w:rsidP="00A65777">
                  <w:pPr>
                    <w:spacing w:before="20" w:after="20" w:line="252" w:lineRule="auto"/>
                    <w:jc w:val="center"/>
                  </w:pPr>
                  <w:r>
                    <w:t>First Name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</w:tcBorders>
                </w:tcPr>
                <w:p w14:paraId="2D80F483" w14:textId="3B4F6ED5" w:rsidR="00A65777" w:rsidRPr="00A65777" w:rsidRDefault="00A65777" w:rsidP="00A65777">
                  <w:pPr>
                    <w:spacing w:before="20" w:after="20" w:line="252" w:lineRule="auto"/>
                    <w:jc w:val="center"/>
                  </w:pPr>
                  <w:r>
                    <w:t>Name Extension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</w:tcBorders>
                </w:tcPr>
                <w:p w14:paraId="4730FEAF" w14:textId="7C8F2E9F" w:rsidR="00A65777" w:rsidRPr="00A65777" w:rsidRDefault="00A65777" w:rsidP="00A65777">
                  <w:pPr>
                    <w:spacing w:before="20" w:after="20" w:line="252" w:lineRule="auto"/>
                    <w:jc w:val="center"/>
                  </w:pPr>
                  <w:r>
                    <w:t>Middle Name</w:t>
                  </w:r>
                </w:p>
              </w:tc>
            </w:tr>
          </w:tbl>
          <w:p w14:paraId="4442559C" w14:textId="212C83EA" w:rsidR="007727FC" w:rsidRDefault="00F54106">
            <w:pPr>
              <w:spacing w:before="20" w:after="20" w:line="252" w:lineRule="auto"/>
            </w:pPr>
            <w:r>
              <w:rPr>
                <w:i/>
                <w:sz w:val="12"/>
              </w:rPr>
              <w:br/>
            </w:r>
            <w:r>
              <w:rPr>
                <w:b/>
              </w:rPr>
              <w:t>3. Date of Birth:</w:t>
            </w:r>
            <w:r w:rsidR="00A149F0">
              <w:rPr>
                <w:b/>
              </w:rPr>
              <w:t xml:space="preserve"> {{</w:t>
            </w:r>
            <w:proofErr w:type="spellStart"/>
            <w:r w:rsidR="00A149F0">
              <w:rPr>
                <w:b/>
              </w:rPr>
              <w:t>bdate</w:t>
            </w:r>
            <w:proofErr w:type="spellEnd"/>
            <w:proofErr w:type="gramStart"/>
            <w:r w:rsidR="00A149F0">
              <w:rPr>
                <w:b/>
              </w:rPr>
              <w:t>}}</w:t>
            </w:r>
            <w:r>
              <w:rPr>
                <w:b/>
              </w:rPr>
              <w:t xml:space="preserve"> </w:t>
            </w:r>
            <w:r w:rsidR="00A149F0">
              <w:rPr>
                <w:b/>
              </w:rPr>
              <w:t xml:space="preserve">  </w:t>
            </w:r>
            <w:proofErr w:type="gramEnd"/>
            <w:r w:rsidR="00A149F0">
              <w:rPr>
                <w:b/>
              </w:rPr>
              <w:t xml:space="preserve">              </w:t>
            </w:r>
            <w:r>
              <w:rPr>
                <w:b/>
              </w:rPr>
              <w:t xml:space="preserve"> </w:t>
            </w:r>
            <w:r>
              <w:rPr>
                <w:i/>
                <w:sz w:val="14"/>
              </w:rPr>
              <w:t>(month - day - year)</w:t>
            </w:r>
          </w:p>
        </w:tc>
      </w:tr>
      <w:tr w:rsidR="007727FC" w14:paraId="4499A148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850611" w14:textId="0CE7AA8F" w:rsidR="00A65777" w:rsidRDefault="00F54106">
            <w:pPr>
              <w:spacing w:before="20" w:after="20" w:line="252" w:lineRule="auto"/>
              <w:rPr>
                <w:sz w:val="15"/>
              </w:rPr>
            </w:pPr>
            <w:r>
              <w:rPr>
                <w:b/>
              </w:rPr>
              <w:t>4. Mailing Address:</w:t>
            </w:r>
            <w:r>
              <w:rPr>
                <w:i/>
                <w:sz w:val="13"/>
              </w:rP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  <w:gridCol w:w="2193"/>
              <w:gridCol w:w="2193"/>
            </w:tblGrid>
            <w:tr w:rsidR="00A65777" w14:paraId="508C34D5" w14:textId="77777777" w:rsidTr="00E80894"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794681A7" w14:textId="77777777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</w:p>
              </w:tc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20E8EED0" w14:textId="77777777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</w:p>
              </w:tc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231E60E1" w14:textId="77777777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</w:p>
              </w:tc>
              <w:tc>
                <w:tcPr>
                  <w:tcW w:w="2193" w:type="dxa"/>
                  <w:tcBorders>
                    <w:bottom w:val="single" w:sz="4" w:space="0" w:color="auto"/>
                  </w:tcBorders>
                </w:tcPr>
                <w:p w14:paraId="5F775DDF" w14:textId="77777777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</w:p>
              </w:tc>
              <w:tc>
                <w:tcPr>
                  <w:tcW w:w="2193" w:type="dxa"/>
                  <w:tcBorders>
                    <w:bottom w:val="single" w:sz="4" w:space="0" w:color="auto"/>
                  </w:tcBorders>
                </w:tcPr>
                <w:p w14:paraId="01590E74" w14:textId="77777777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</w:p>
              </w:tc>
            </w:tr>
            <w:tr w:rsidR="00A65777" w14:paraId="1722B548" w14:textId="77777777" w:rsidTr="00E80894"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2DD3AE2A" w14:textId="5E0867D3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Unit/Room No./Floor</w:t>
                  </w:r>
                </w:p>
              </w:tc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2CCD5DF2" w14:textId="7B5104ED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Building Name</w:t>
                  </w:r>
                </w:p>
              </w:tc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5D99DAD7" w14:textId="649E275B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Lot/Blk/House/Bldg. No</w:t>
                  </w:r>
                </w:p>
              </w:tc>
              <w:tc>
                <w:tcPr>
                  <w:tcW w:w="2193" w:type="dxa"/>
                  <w:tcBorders>
                    <w:top w:val="single" w:sz="4" w:space="0" w:color="auto"/>
                  </w:tcBorders>
                </w:tcPr>
                <w:p w14:paraId="726D4058" w14:textId="22D66928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Street</w:t>
                  </w:r>
                </w:p>
              </w:tc>
              <w:tc>
                <w:tcPr>
                  <w:tcW w:w="2193" w:type="dxa"/>
                  <w:tcBorders>
                    <w:top w:val="single" w:sz="4" w:space="0" w:color="auto"/>
                  </w:tcBorders>
                </w:tcPr>
                <w:p w14:paraId="644A72CB" w14:textId="0873DD4A" w:rsidR="00A65777" w:rsidRDefault="00A65777" w:rsidP="00A65777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Subdivision/Village</w:t>
                  </w:r>
                </w:p>
              </w:tc>
            </w:tr>
          </w:tbl>
          <w:p w14:paraId="220158A6" w14:textId="4FE2668D" w:rsidR="003A2173" w:rsidRDefault="003A2173">
            <w:pPr>
              <w:spacing w:before="20" w:after="20" w:line="252" w:lineRule="auto"/>
              <w:rPr>
                <w:sz w:val="15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  <w:gridCol w:w="2193"/>
              <w:gridCol w:w="2193"/>
            </w:tblGrid>
            <w:tr w:rsidR="003A2173" w14:paraId="6557389F" w14:textId="77777777" w:rsidTr="003A2173"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5C5092FF" w14:textId="474FFCC3" w:rsidR="003A2173" w:rsidRDefault="00A149F0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{{</w:t>
                  </w:r>
                  <w:proofErr w:type="spellStart"/>
                  <w:r>
                    <w:rPr>
                      <w:sz w:val="15"/>
                    </w:rPr>
                    <w:t>p_barangay</w:t>
                  </w:r>
                  <w:proofErr w:type="spellEnd"/>
                  <w:r>
                    <w:rPr>
                      <w:sz w:val="15"/>
                    </w:rPr>
                    <w:t>}}</w:t>
                  </w:r>
                </w:p>
              </w:tc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1A24372D" w14:textId="267CB40D" w:rsidR="003A2173" w:rsidRDefault="00A149F0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{{</w:t>
                  </w:r>
                  <w:proofErr w:type="spellStart"/>
                  <w:r>
                    <w:rPr>
                      <w:sz w:val="15"/>
                    </w:rPr>
                    <w:t>p_city</w:t>
                  </w:r>
                  <w:proofErr w:type="spellEnd"/>
                  <w:r>
                    <w:rPr>
                      <w:sz w:val="15"/>
                    </w:rPr>
                    <w:t>}}</w:t>
                  </w:r>
                </w:p>
              </w:tc>
              <w:tc>
                <w:tcPr>
                  <w:tcW w:w="2192" w:type="dxa"/>
                  <w:tcBorders>
                    <w:bottom w:val="single" w:sz="4" w:space="0" w:color="auto"/>
                  </w:tcBorders>
                </w:tcPr>
                <w:p w14:paraId="7A657A75" w14:textId="3B875E16" w:rsidR="003A2173" w:rsidRDefault="00A149F0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{{</w:t>
                  </w:r>
                  <w:proofErr w:type="spellStart"/>
                  <w:r>
                    <w:rPr>
                      <w:sz w:val="15"/>
                    </w:rPr>
                    <w:t>p_province</w:t>
                  </w:r>
                  <w:proofErr w:type="spellEnd"/>
                  <w:r>
                    <w:rPr>
                      <w:sz w:val="15"/>
                    </w:rPr>
                    <w:t>}}</w:t>
                  </w:r>
                </w:p>
              </w:tc>
              <w:tc>
                <w:tcPr>
                  <w:tcW w:w="2193" w:type="dxa"/>
                  <w:tcBorders>
                    <w:bottom w:val="single" w:sz="4" w:space="0" w:color="auto"/>
                  </w:tcBorders>
                </w:tcPr>
                <w:p w14:paraId="2217D4CA" w14:textId="7D264B43" w:rsidR="003A2173" w:rsidRDefault="00A149F0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Philippines</w:t>
                  </w:r>
                </w:p>
              </w:tc>
              <w:tc>
                <w:tcPr>
                  <w:tcW w:w="2193" w:type="dxa"/>
                  <w:tcBorders>
                    <w:bottom w:val="single" w:sz="4" w:space="0" w:color="auto"/>
                  </w:tcBorders>
                </w:tcPr>
                <w:p w14:paraId="074B0DA5" w14:textId="18F779BD" w:rsidR="003A2173" w:rsidRDefault="00A149F0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9506</w:t>
                  </w:r>
                </w:p>
              </w:tc>
            </w:tr>
            <w:tr w:rsidR="003A2173" w14:paraId="6ED61E3A" w14:textId="77777777" w:rsidTr="003A2173"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5E24291D" w14:textId="2DFD9545" w:rsidR="003A2173" w:rsidRDefault="003A2173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Barangay</w:t>
                  </w:r>
                </w:p>
              </w:tc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2C4A3951" w14:textId="3F2E23BB" w:rsidR="003A2173" w:rsidRDefault="003A2173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City/Municipality</w:t>
                  </w:r>
                </w:p>
              </w:tc>
              <w:tc>
                <w:tcPr>
                  <w:tcW w:w="2192" w:type="dxa"/>
                  <w:tcBorders>
                    <w:top w:val="single" w:sz="4" w:space="0" w:color="auto"/>
                  </w:tcBorders>
                </w:tcPr>
                <w:p w14:paraId="3685B4F7" w14:textId="112CDB42" w:rsidR="003A2173" w:rsidRDefault="003A2173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Province</w:t>
                  </w:r>
                </w:p>
              </w:tc>
              <w:tc>
                <w:tcPr>
                  <w:tcW w:w="2193" w:type="dxa"/>
                  <w:tcBorders>
                    <w:top w:val="single" w:sz="4" w:space="0" w:color="auto"/>
                  </w:tcBorders>
                </w:tcPr>
                <w:p w14:paraId="427C27B8" w14:textId="4C06A829" w:rsidR="003A2173" w:rsidRDefault="003A2173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Country</w:t>
                  </w:r>
                </w:p>
              </w:tc>
              <w:tc>
                <w:tcPr>
                  <w:tcW w:w="2193" w:type="dxa"/>
                  <w:tcBorders>
                    <w:top w:val="single" w:sz="4" w:space="0" w:color="auto"/>
                  </w:tcBorders>
                </w:tcPr>
                <w:p w14:paraId="300C9C54" w14:textId="6EBAE8FE" w:rsidR="003A2173" w:rsidRDefault="003A2173" w:rsidP="003A2173">
                  <w:pPr>
                    <w:spacing w:before="20" w:after="20" w:line="252" w:lineRule="auto"/>
                    <w:jc w:val="center"/>
                    <w:rPr>
                      <w:sz w:val="15"/>
                    </w:rPr>
                  </w:pPr>
                  <w:r>
                    <w:rPr>
                      <w:i/>
                      <w:sz w:val="13"/>
                    </w:rPr>
                    <w:t>Zip Code</w:t>
                  </w:r>
                </w:p>
              </w:tc>
            </w:tr>
          </w:tbl>
          <w:p w14:paraId="50E6E2DA" w14:textId="75D464D5" w:rsidR="007727FC" w:rsidRDefault="00F54106">
            <w:pPr>
              <w:spacing w:before="20" w:after="20" w:line="252" w:lineRule="auto"/>
            </w:pPr>
            <w:r>
              <w:rPr>
                <w:i/>
                <w:sz w:val="13"/>
              </w:rPr>
              <w:br/>
            </w:r>
            <w:r>
              <w:rPr>
                <w:b/>
              </w:rPr>
              <w:t>5. Sex:</w:t>
            </w:r>
            <w:proofErr w:type="gramStart"/>
            <w:r>
              <w:rPr>
                <w:b/>
              </w:rPr>
              <w:t xml:space="preserve">   </w:t>
            </w:r>
            <w:r w:rsidR="00A149F0">
              <w:t>{</w:t>
            </w:r>
            <w:proofErr w:type="gramEnd"/>
            <w:r w:rsidR="00A149F0">
              <w:t>{gender}}</w:t>
            </w:r>
          </w:p>
        </w:tc>
      </w:tr>
      <w:tr w:rsidR="007727FC" w14:paraId="5DD378A9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8EFA3A" w14:textId="77777777" w:rsidR="00DF6F04" w:rsidRDefault="00F54106">
            <w:pPr>
              <w:spacing w:before="20" w:after="20" w:line="252" w:lineRule="auto"/>
              <w:rPr>
                <w:b/>
              </w:rPr>
            </w:pPr>
            <w:r>
              <w:rPr>
                <w:b/>
              </w:rPr>
              <w:t>6. Contact Information: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0"/>
              <w:gridCol w:w="3681"/>
              <w:gridCol w:w="3681"/>
            </w:tblGrid>
            <w:tr w:rsidR="00DF6F04" w14:paraId="07E3FAA7" w14:textId="77777777" w:rsidTr="00BD3405">
              <w:tc>
                <w:tcPr>
                  <w:tcW w:w="3680" w:type="dxa"/>
                  <w:tcBorders>
                    <w:bottom w:val="single" w:sz="4" w:space="0" w:color="auto"/>
                  </w:tcBorders>
                </w:tcPr>
                <w:p w14:paraId="22DA7428" w14:textId="77777777" w:rsidR="00DF6F04" w:rsidRDefault="00DF6F04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3681" w:type="dxa"/>
                  <w:tcBorders>
                    <w:bottom w:val="single" w:sz="4" w:space="0" w:color="auto"/>
                  </w:tcBorders>
                </w:tcPr>
                <w:p w14:paraId="31A6D9FB" w14:textId="77777777" w:rsidR="00DF6F04" w:rsidRDefault="00DF6F04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3681" w:type="dxa"/>
                  <w:tcBorders>
                    <w:bottom w:val="single" w:sz="4" w:space="0" w:color="auto"/>
                  </w:tcBorders>
                </w:tcPr>
                <w:p w14:paraId="6905358B" w14:textId="77777777" w:rsidR="00DF6F04" w:rsidRDefault="00DF6F04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</w:tr>
            <w:tr w:rsidR="00DF6F04" w14:paraId="555556A0" w14:textId="77777777" w:rsidTr="00BD3405">
              <w:tc>
                <w:tcPr>
                  <w:tcW w:w="3680" w:type="dxa"/>
                  <w:tcBorders>
                    <w:top w:val="single" w:sz="4" w:space="0" w:color="auto"/>
                  </w:tcBorders>
                </w:tcPr>
                <w:p w14:paraId="50139463" w14:textId="60F7434C" w:rsidR="00DF6F04" w:rsidRDefault="00BD3405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Landline No. (Area Code + Tel. No.)</w:t>
                  </w:r>
                </w:p>
              </w:tc>
              <w:tc>
                <w:tcPr>
                  <w:tcW w:w="3681" w:type="dxa"/>
                  <w:tcBorders>
                    <w:top w:val="single" w:sz="4" w:space="0" w:color="auto"/>
                  </w:tcBorders>
                </w:tcPr>
                <w:p w14:paraId="1A306AE4" w14:textId="44C33C25" w:rsidR="00DF6F04" w:rsidRDefault="00BD3405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Mobile No.</w:t>
                  </w:r>
                </w:p>
              </w:tc>
              <w:tc>
                <w:tcPr>
                  <w:tcW w:w="3681" w:type="dxa"/>
                  <w:tcBorders>
                    <w:top w:val="single" w:sz="4" w:space="0" w:color="auto"/>
                  </w:tcBorders>
                </w:tcPr>
                <w:p w14:paraId="4E8166E6" w14:textId="6012C874" w:rsidR="00DF6F04" w:rsidRDefault="00BD3405" w:rsidP="00DF6F04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Email Address</w:t>
                  </w:r>
                </w:p>
              </w:tc>
            </w:tr>
          </w:tbl>
          <w:p w14:paraId="54CD2A10" w14:textId="79988059" w:rsidR="007727FC" w:rsidRDefault="007727FC">
            <w:pPr>
              <w:spacing w:before="20" w:after="20" w:line="252" w:lineRule="auto"/>
            </w:pPr>
          </w:p>
        </w:tc>
      </w:tr>
      <w:tr w:rsidR="007727FC" w14:paraId="7535011D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C8C4DD" w14:textId="77777777" w:rsidR="007727FC" w:rsidRDefault="00F54106">
            <w:pPr>
              <w:spacing w:before="20" w:after="20" w:line="252" w:lineRule="auto"/>
            </w:pPr>
            <w:r>
              <w:rPr>
                <w:b/>
              </w:rPr>
              <w:t xml:space="preserve">7. Patient is the member?   </w:t>
            </w:r>
            <w:r>
              <w:t>[  ] Yes, Proceed to Part III           [  ] No, Proceed to Part II</w:t>
            </w:r>
          </w:p>
        </w:tc>
      </w:tr>
    </w:tbl>
    <w:p w14:paraId="0D78A389" w14:textId="77777777" w:rsidR="007727FC" w:rsidRDefault="007727FC">
      <w:pPr>
        <w:spacing w:after="40"/>
      </w:pPr>
    </w:p>
    <w:tbl>
      <w:tblPr>
        <w:tblW w:w="111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152"/>
      </w:tblGrid>
      <w:tr w:rsidR="007727FC" w14:paraId="23F443D7" w14:textId="77777777" w:rsidTr="00DF6F04">
        <w:trPr>
          <w:jc w:val="center"/>
        </w:trPr>
        <w:tc>
          <w:tcPr>
            <w:tcW w:w="11152" w:type="dxa"/>
            <w:shd w:val="clear" w:color="auto" w:fill="A6A6A6"/>
          </w:tcPr>
          <w:p w14:paraId="682664C2" w14:textId="77777777" w:rsidR="007727FC" w:rsidRDefault="00F54106">
            <w:pPr>
              <w:spacing w:before="40" w:after="40"/>
              <w:jc w:val="center"/>
            </w:pPr>
            <w:r>
              <w:rPr>
                <w:b/>
                <w:sz w:val="19"/>
              </w:rPr>
              <w:t>Part II - Patient/Client Information</w:t>
            </w:r>
          </w:p>
        </w:tc>
      </w:tr>
      <w:tr w:rsidR="007727FC" w14:paraId="34734A55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DB4F04" w14:textId="77777777" w:rsidR="007727FC" w:rsidRDefault="00F54106">
            <w:pPr>
              <w:spacing w:before="20" w:after="20" w:line="252" w:lineRule="auto"/>
            </w:pPr>
            <w:r>
              <w:rPr>
                <w:b/>
              </w:rPr>
              <w:t xml:space="preserve">1. PhilHealth Identification Number (PIN) of Dependent:  </w:t>
            </w:r>
            <w:r>
              <w:rPr>
                <w:sz w:val="17"/>
              </w:rPr>
              <w:t>[  ][  ] - [  ][  ][  ][  ][  ][  ][  ][  ][  ] - [  ]</w:t>
            </w:r>
          </w:p>
        </w:tc>
      </w:tr>
      <w:tr w:rsidR="007727FC" w14:paraId="42C4F22B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6D7F07" w14:textId="77777777" w:rsidR="00BD3405" w:rsidRDefault="00F54106">
            <w:pPr>
              <w:spacing w:before="20" w:after="20" w:line="252" w:lineRule="auto"/>
              <w:rPr>
                <w:b/>
              </w:rPr>
            </w:pPr>
            <w:r>
              <w:rPr>
                <w:b/>
              </w:rPr>
              <w:t>2. Name of Patient: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85"/>
              <w:gridCol w:w="3335"/>
              <w:gridCol w:w="805"/>
              <w:gridCol w:w="2970"/>
            </w:tblGrid>
            <w:tr w:rsidR="00BD3405" w14:paraId="51FF887A" w14:textId="77777777" w:rsidTr="00BD3405">
              <w:tc>
                <w:tcPr>
                  <w:tcW w:w="2185" w:type="dxa"/>
                  <w:tcBorders>
                    <w:bottom w:val="single" w:sz="4" w:space="0" w:color="auto"/>
                  </w:tcBorders>
                </w:tcPr>
                <w:p w14:paraId="0AA2D713" w14:textId="77777777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3335" w:type="dxa"/>
                  <w:tcBorders>
                    <w:bottom w:val="single" w:sz="4" w:space="0" w:color="auto"/>
                  </w:tcBorders>
                </w:tcPr>
                <w:p w14:paraId="2421A176" w14:textId="77777777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auto"/>
                  </w:tcBorders>
                </w:tcPr>
                <w:p w14:paraId="393BF021" w14:textId="77777777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970" w:type="dxa"/>
                  <w:tcBorders>
                    <w:bottom w:val="single" w:sz="4" w:space="0" w:color="auto"/>
                  </w:tcBorders>
                </w:tcPr>
                <w:p w14:paraId="4B77E7AC" w14:textId="77777777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</w:p>
              </w:tc>
            </w:tr>
            <w:tr w:rsidR="00BD3405" w14:paraId="777CF666" w14:textId="77777777" w:rsidTr="00BD3405">
              <w:tc>
                <w:tcPr>
                  <w:tcW w:w="2185" w:type="dxa"/>
                  <w:tcBorders>
                    <w:top w:val="single" w:sz="4" w:space="0" w:color="auto"/>
                  </w:tcBorders>
                </w:tcPr>
                <w:p w14:paraId="532385BD" w14:textId="6966BC64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Last Name</w:t>
                  </w:r>
                </w:p>
              </w:tc>
              <w:tc>
                <w:tcPr>
                  <w:tcW w:w="3335" w:type="dxa"/>
                  <w:tcBorders>
                    <w:top w:val="single" w:sz="4" w:space="0" w:color="auto"/>
                  </w:tcBorders>
                </w:tcPr>
                <w:p w14:paraId="14CE8033" w14:textId="6992C34C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First Name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</w:tcBorders>
                </w:tcPr>
                <w:p w14:paraId="5118E484" w14:textId="0A1E6510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Extension</w:t>
                  </w:r>
                </w:p>
              </w:tc>
              <w:tc>
                <w:tcPr>
                  <w:tcW w:w="2970" w:type="dxa"/>
                  <w:tcBorders>
                    <w:top w:val="single" w:sz="4" w:space="0" w:color="auto"/>
                  </w:tcBorders>
                </w:tcPr>
                <w:p w14:paraId="43037A70" w14:textId="3BA697FA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>Middle Name</w:t>
                  </w:r>
                </w:p>
              </w:tc>
            </w:tr>
          </w:tbl>
          <w:p w14:paraId="45F77EB6" w14:textId="39A26384" w:rsidR="007727FC" w:rsidRDefault="00F54106">
            <w:pPr>
              <w:spacing w:before="20" w:after="20" w:line="252" w:lineRule="auto"/>
            </w:pPr>
            <w:r>
              <w:rPr>
                <w:i/>
                <w:sz w:val="12"/>
              </w:rPr>
              <w:br/>
            </w:r>
            <w:r>
              <w:rPr>
                <w:b/>
              </w:rPr>
              <w:t xml:space="preserve">3. Date of Birth:  </w:t>
            </w:r>
            <w:r w:rsidR="00A149F0">
              <w:rPr>
                <w:b/>
              </w:rPr>
              <w:t xml:space="preserve">                                                </w:t>
            </w:r>
            <w:proofErr w:type="gramStart"/>
            <w:r w:rsidR="00A149F0">
              <w:rPr>
                <w:b/>
              </w:rPr>
              <w:t xml:space="preserve">   </w:t>
            </w:r>
            <w:r>
              <w:rPr>
                <w:i/>
                <w:sz w:val="14"/>
              </w:rPr>
              <w:t>(</w:t>
            </w:r>
            <w:proofErr w:type="gramEnd"/>
            <w:r>
              <w:rPr>
                <w:i/>
                <w:sz w:val="14"/>
              </w:rPr>
              <w:t>month - day - year)</w:t>
            </w:r>
          </w:p>
        </w:tc>
      </w:tr>
      <w:tr w:rsidR="007727FC" w14:paraId="31D3676B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8B4499" w14:textId="77777777" w:rsidR="007727FC" w:rsidRDefault="00F54106">
            <w:pPr>
              <w:spacing w:before="20" w:after="20" w:line="252" w:lineRule="auto"/>
            </w:pPr>
            <w:r>
              <w:rPr>
                <w:b/>
              </w:rPr>
              <w:t>4. Relationship to Member:</w:t>
            </w:r>
            <w:proofErr w:type="gramStart"/>
            <w:r>
              <w:rPr>
                <w:b/>
              </w:rPr>
              <w:t xml:space="preserve">   </w:t>
            </w:r>
            <w:r>
              <w:t>[</w:t>
            </w:r>
            <w:proofErr w:type="gramEnd"/>
            <w:r>
              <w:t xml:space="preserve">  ] Child    [  ] Parent    [  ] Spouse</w:t>
            </w:r>
            <w:r>
              <w:br/>
            </w:r>
            <w:bookmarkStart w:id="0" w:name="_GoBack"/>
            <w:bookmarkEnd w:id="0"/>
            <w:r>
              <w:br/>
            </w:r>
            <w:r>
              <w:rPr>
                <w:b/>
              </w:rPr>
              <w:t>5. Sex:</w:t>
            </w:r>
            <w:proofErr w:type="gramStart"/>
            <w:r>
              <w:rPr>
                <w:b/>
              </w:rPr>
              <w:t xml:space="preserve">   </w:t>
            </w:r>
            <w:r>
              <w:t>[</w:t>
            </w:r>
            <w:proofErr w:type="gramEnd"/>
            <w:r>
              <w:t xml:space="preserve">  ] Male     [  ] Female</w:t>
            </w:r>
          </w:p>
        </w:tc>
      </w:tr>
    </w:tbl>
    <w:p w14:paraId="16333270" w14:textId="77777777" w:rsidR="007727FC" w:rsidRDefault="007727FC">
      <w:pPr>
        <w:spacing w:after="40"/>
      </w:pPr>
    </w:p>
    <w:tbl>
      <w:tblPr>
        <w:tblW w:w="111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152"/>
      </w:tblGrid>
      <w:tr w:rsidR="007727FC" w14:paraId="61275E92" w14:textId="77777777" w:rsidTr="00DF6F04">
        <w:trPr>
          <w:jc w:val="center"/>
        </w:trPr>
        <w:tc>
          <w:tcPr>
            <w:tcW w:w="11152" w:type="dxa"/>
            <w:shd w:val="clear" w:color="auto" w:fill="A6A6A6"/>
          </w:tcPr>
          <w:p w14:paraId="4522BFDD" w14:textId="77777777" w:rsidR="007727FC" w:rsidRDefault="00F54106">
            <w:pPr>
              <w:spacing w:before="40" w:after="40"/>
              <w:jc w:val="center"/>
            </w:pPr>
            <w:r>
              <w:rPr>
                <w:b/>
                <w:sz w:val="19"/>
              </w:rPr>
              <w:t>Part III - Health Care Institution/Facility (HCI) Information</w:t>
            </w:r>
          </w:p>
        </w:tc>
      </w:tr>
      <w:tr w:rsidR="007727FC" w14:paraId="1988BFF9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63E659" w14:textId="77777777" w:rsidR="007727FC" w:rsidRDefault="00F54106">
            <w:pPr>
              <w:spacing w:before="20" w:after="20" w:line="252" w:lineRule="auto"/>
            </w:pPr>
            <w:r>
              <w:rPr>
                <w:b/>
              </w:rPr>
              <w:t xml:space="preserve">1. PhilHealth Accreditation Number (PAN) of Health Care Institution:  </w:t>
            </w:r>
            <w:r>
              <w:rPr>
                <w:sz w:val="17"/>
              </w:rPr>
              <w:t>[  ][  ][  ][  ][  ][  ][  ][  ][  ][  ][  ][  ][  ]</w:t>
            </w:r>
          </w:p>
        </w:tc>
      </w:tr>
      <w:tr w:rsidR="007727FC" w14:paraId="6C0646CB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396C8E" w14:textId="14146343" w:rsidR="007727FC" w:rsidRPr="00A65777" w:rsidRDefault="00F54106">
            <w:pPr>
              <w:spacing w:before="20" w:after="20" w:line="252" w:lineRule="auto"/>
            </w:pPr>
            <w:r>
              <w:rPr>
                <w:b/>
              </w:rPr>
              <w:t>2. Name of Health Care Institution/Facility:</w:t>
            </w:r>
            <w:r w:rsidR="00A65777">
              <w:rPr>
                <w:b/>
              </w:rPr>
              <w:t xml:space="preserve"> CHO – </w:t>
            </w:r>
            <w:proofErr w:type="spellStart"/>
            <w:r w:rsidR="00A65777">
              <w:rPr>
                <w:b/>
              </w:rPr>
              <w:t>Koronadal</w:t>
            </w:r>
            <w:proofErr w:type="spellEnd"/>
            <w:r w:rsidR="00A65777">
              <w:rPr>
                <w:b/>
              </w:rPr>
              <w:t xml:space="preserve"> Dental</w:t>
            </w:r>
          </w:p>
        </w:tc>
      </w:tr>
      <w:tr w:rsidR="007727FC" w14:paraId="180F757A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08826E" w14:textId="1E899C92" w:rsidR="007727FC" w:rsidRDefault="00F54106">
            <w:pPr>
              <w:spacing w:before="20" w:after="20" w:line="252" w:lineRule="auto"/>
              <w:rPr>
                <w:i/>
                <w:sz w:val="13"/>
              </w:rPr>
            </w:pPr>
            <w:r>
              <w:rPr>
                <w:b/>
              </w:rPr>
              <w:t>3. Address:</w:t>
            </w:r>
            <w:r>
              <w:rPr>
                <w:b/>
              </w:rP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54"/>
              <w:gridCol w:w="3654"/>
              <w:gridCol w:w="3654"/>
            </w:tblGrid>
            <w:tr w:rsidR="00A65777" w14:paraId="48A75FC3" w14:textId="77777777" w:rsidTr="00DF6F04">
              <w:tc>
                <w:tcPr>
                  <w:tcW w:w="3654" w:type="dxa"/>
                  <w:tcBorders>
                    <w:bottom w:val="single" w:sz="4" w:space="0" w:color="auto"/>
                  </w:tcBorders>
                </w:tcPr>
                <w:p w14:paraId="05A252F4" w14:textId="5C79DFEE" w:rsidR="00A65777" w:rsidRPr="00DF6F04" w:rsidRDefault="00DF6F04" w:rsidP="00A65777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Zone IV</w:t>
                  </w:r>
                </w:p>
              </w:tc>
              <w:tc>
                <w:tcPr>
                  <w:tcW w:w="3654" w:type="dxa"/>
                  <w:tcBorders>
                    <w:bottom w:val="single" w:sz="4" w:space="0" w:color="auto"/>
                  </w:tcBorders>
                </w:tcPr>
                <w:p w14:paraId="3F54FB62" w14:textId="3275DC19" w:rsidR="00A65777" w:rsidRPr="00DF6F04" w:rsidRDefault="00DF6F04" w:rsidP="00A65777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KORONADAL</w:t>
                  </w:r>
                </w:p>
              </w:tc>
              <w:tc>
                <w:tcPr>
                  <w:tcW w:w="3654" w:type="dxa"/>
                  <w:tcBorders>
                    <w:bottom w:val="single" w:sz="4" w:space="0" w:color="auto"/>
                  </w:tcBorders>
                </w:tcPr>
                <w:p w14:paraId="3A3CC6E7" w14:textId="7707833A" w:rsidR="00A65777" w:rsidRPr="00DF6F04" w:rsidRDefault="00DF6F04" w:rsidP="00A65777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SOUTH COTABATO</w:t>
                  </w:r>
                </w:p>
              </w:tc>
            </w:tr>
            <w:tr w:rsidR="00A65777" w14:paraId="01EC2291" w14:textId="77777777" w:rsidTr="00DF6F04">
              <w:tc>
                <w:tcPr>
                  <w:tcW w:w="3654" w:type="dxa"/>
                  <w:tcBorders>
                    <w:top w:val="single" w:sz="4" w:space="0" w:color="auto"/>
                  </w:tcBorders>
                </w:tcPr>
                <w:p w14:paraId="58119F7E" w14:textId="71123BB0" w:rsidR="00A65777" w:rsidRDefault="00A65777" w:rsidP="00A65777">
                  <w:pPr>
                    <w:spacing w:before="20" w:after="20" w:line="252" w:lineRule="auto"/>
                    <w:jc w:val="center"/>
                  </w:pPr>
                  <w:r>
                    <w:rPr>
                      <w:i/>
                      <w:sz w:val="13"/>
                    </w:rPr>
                    <w:t>Building Number and Street Name</w:t>
                  </w:r>
                </w:p>
              </w:tc>
              <w:tc>
                <w:tcPr>
                  <w:tcW w:w="3654" w:type="dxa"/>
                  <w:tcBorders>
                    <w:top w:val="single" w:sz="4" w:space="0" w:color="auto"/>
                  </w:tcBorders>
                </w:tcPr>
                <w:p w14:paraId="372094F1" w14:textId="1171C03D" w:rsidR="00A65777" w:rsidRDefault="00DF6F04" w:rsidP="00A65777">
                  <w:pPr>
                    <w:spacing w:before="20" w:after="20" w:line="252" w:lineRule="auto"/>
                    <w:jc w:val="center"/>
                  </w:pPr>
                  <w:r>
                    <w:rPr>
                      <w:i/>
                      <w:sz w:val="13"/>
                    </w:rPr>
                    <w:t>City/Municipality</w:t>
                  </w:r>
                </w:p>
              </w:tc>
              <w:tc>
                <w:tcPr>
                  <w:tcW w:w="3654" w:type="dxa"/>
                  <w:tcBorders>
                    <w:top w:val="single" w:sz="4" w:space="0" w:color="auto"/>
                  </w:tcBorders>
                </w:tcPr>
                <w:p w14:paraId="77FEB82A" w14:textId="7831835E" w:rsidR="00A65777" w:rsidRDefault="00DF6F04" w:rsidP="00A65777">
                  <w:pPr>
                    <w:spacing w:before="20" w:after="20" w:line="252" w:lineRule="auto"/>
                    <w:jc w:val="center"/>
                  </w:pPr>
                  <w:r>
                    <w:rPr>
                      <w:i/>
                      <w:sz w:val="13"/>
                    </w:rPr>
                    <w:t>Province</w:t>
                  </w:r>
                </w:p>
              </w:tc>
            </w:tr>
          </w:tbl>
          <w:p w14:paraId="47D6D753" w14:textId="6D30B7CF" w:rsidR="00A65777" w:rsidRDefault="00A65777">
            <w:pPr>
              <w:spacing w:before="20" w:after="20" w:line="252" w:lineRule="auto"/>
            </w:pPr>
          </w:p>
        </w:tc>
      </w:tr>
    </w:tbl>
    <w:p w14:paraId="241A997F" w14:textId="77777777" w:rsidR="007727FC" w:rsidRDefault="007727FC">
      <w:pPr>
        <w:spacing w:after="40"/>
      </w:pPr>
    </w:p>
    <w:tbl>
      <w:tblPr>
        <w:tblW w:w="111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152"/>
      </w:tblGrid>
      <w:tr w:rsidR="007727FC" w14:paraId="504F912B" w14:textId="77777777" w:rsidTr="00DF6F04">
        <w:trPr>
          <w:jc w:val="center"/>
        </w:trPr>
        <w:tc>
          <w:tcPr>
            <w:tcW w:w="11152" w:type="dxa"/>
            <w:shd w:val="clear" w:color="auto" w:fill="A6A6A6"/>
          </w:tcPr>
          <w:p w14:paraId="2B7F5E40" w14:textId="77777777" w:rsidR="007727FC" w:rsidRDefault="00F54106">
            <w:pPr>
              <w:spacing w:before="40" w:after="40"/>
              <w:jc w:val="center"/>
            </w:pPr>
            <w:r>
              <w:rPr>
                <w:b/>
                <w:sz w:val="19"/>
              </w:rPr>
              <w:t>Part IV. Health Care Professional Information and Signature</w:t>
            </w:r>
          </w:p>
        </w:tc>
      </w:tr>
      <w:tr w:rsidR="007727FC" w14:paraId="4C4C7B92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B53220E" w14:textId="3F4E6ECB" w:rsidR="00DF6F04" w:rsidRPr="00DF6F04" w:rsidRDefault="00F54106" w:rsidP="00DF6F04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  <w:rPr>
                <w:b/>
              </w:rPr>
            </w:pPr>
            <w:r w:rsidRPr="00DF6F04">
              <w:rPr>
                <w:b/>
              </w:rPr>
              <w:t>Name of Professional Provider: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55"/>
              <w:gridCol w:w="2790"/>
              <w:gridCol w:w="1350"/>
              <w:gridCol w:w="3547"/>
            </w:tblGrid>
            <w:tr w:rsidR="00DF6F04" w14:paraId="2F1E4B4C" w14:textId="77777777" w:rsidTr="00E23838">
              <w:trPr>
                <w:trHeight w:val="296"/>
              </w:trPr>
              <w:tc>
                <w:tcPr>
                  <w:tcW w:w="3355" w:type="dxa"/>
                  <w:tcBorders>
                    <w:bottom w:val="single" w:sz="4" w:space="0" w:color="auto"/>
                  </w:tcBorders>
                </w:tcPr>
                <w:p w14:paraId="39B1E2C3" w14:textId="3832AAD9" w:rsidR="00DF6F04" w:rsidRPr="00DF6F04" w:rsidRDefault="00A149F0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{{D_LASTNAME}}</w:t>
                  </w:r>
                </w:p>
              </w:tc>
              <w:tc>
                <w:tcPr>
                  <w:tcW w:w="2790" w:type="dxa"/>
                  <w:tcBorders>
                    <w:bottom w:val="single" w:sz="4" w:space="0" w:color="auto"/>
                  </w:tcBorders>
                </w:tcPr>
                <w:p w14:paraId="78551B11" w14:textId="3F8CF0E9" w:rsidR="00DF6F04" w:rsidRPr="00DF6F04" w:rsidRDefault="00A149F0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{{D_FIRSTNAME}}</w:t>
                  </w: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</w:tcPr>
                <w:p w14:paraId="73FC5F46" w14:textId="482EEA1D" w:rsidR="00DF6F04" w:rsidRPr="00DF6F04" w:rsidRDefault="00A149F0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{{D_EXT}}</w:t>
                  </w:r>
                </w:p>
              </w:tc>
              <w:tc>
                <w:tcPr>
                  <w:tcW w:w="3547" w:type="dxa"/>
                  <w:tcBorders>
                    <w:bottom w:val="single" w:sz="4" w:space="0" w:color="auto"/>
                  </w:tcBorders>
                </w:tcPr>
                <w:p w14:paraId="33DFE343" w14:textId="31FE63A2" w:rsidR="00DF6F04" w:rsidRPr="00DF6F04" w:rsidRDefault="00A149F0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{{D_MIDDLENAME}}</w:t>
                  </w:r>
                </w:p>
              </w:tc>
            </w:tr>
            <w:tr w:rsidR="00DF6F04" w14:paraId="7A00BE6C" w14:textId="77777777" w:rsidTr="00E23838">
              <w:tc>
                <w:tcPr>
                  <w:tcW w:w="3355" w:type="dxa"/>
                  <w:tcBorders>
                    <w:top w:val="single" w:sz="4" w:space="0" w:color="auto"/>
                  </w:tcBorders>
                </w:tcPr>
                <w:p w14:paraId="383B60CD" w14:textId="59E3E86D" w:rsidR="00DF6F04" w:rsidRDefault="00DF6F04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</w:rPr>
                  </w:pPr>
                  <w:r w:rsidRPr="00DF6F04">
                    <w:rPr>
                      <w:i/>
                      <w:sz w:val="13"/>
                    </w:rPr>
                    <w:t>Last Name</w:t>
                  </w:r>
                </w:p>
              </w:tc>
              <w:tc>
                <w:tcPr>
                  <w:tcW w:w="2790" w:type="dxa"/>
                  <w:tcBorders>
                    <w:top w:val="single" w:sz="4" w:space="0" w:color="auto"/>
                  </w:tcBorders>
                </w:tcPr>
                <w:p w14:paraId="58FD692B" w14:textId="7CD55F7F" w:rsidR="00DF6F04" w:rsidRDefault="00DF6F04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</w:rPr>
                  </w:pPr>
                  <w:r w:rsidRPr="00DF6F04">
                    <w:rPr>
                      <w:i/>
                      <w:sz w:val="13"/>
                    </w:rPr>
                    <w:t>First</w:t>
                  </w:r>
                  <w:r>
                    <w:rPr>
                      <w:i/>
                      <w:sz w:val="13"/>
                    </w:rPr>
                    <w:t xml:space="preserve"> Name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</w:tcBorders>
                </w:tcPr>
                <w:p w14:paraId="0CB88884" w14:textId="3CDC4121" w:rsidR="00DF6F04" w:rsidRDefault="00DF6F04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</w:rPr>
                  </w:pPr>
                  <w:r>
                    <w:rPr>
                      <w:i/>
                      <w:sz w:val="13"/>
                    </w:rPr>
                    <w:t xml:space="preserve">Name </w:t>
                  </w:r>
                  <w:r w:rsidRPr="00DF6F04">
                    <w:rPr>
                      <w:i/>
                      <w:sz w:val="13"/>
                    </w:rPr>
                    <w:t>Extension</w:t>
                  </w:r>
                </w:p>
              </w:tc>
              <w:tc>
                <w:tcPr>
                  <w:tcW w:w="3547" w:type="dxa"/>
                  <w:tcBorders>
                    <w:top w:val="single" w:sz="4" w:space="0" w:color="auto"/>
                  </w:tcBorders>
                </w:tcPr>
                <w:p w14:paraId="1E59E707" w14:textId="1813DC87" w:rsidR="00DF6F04" w:rsidRDefault="00DF6F04" w:rsidP="00DF6F04">
                  <w:pPr>
                    <w:pStyle w:val="ListParagraph"/>
                    <w:spacing w:before="20" w:after="20" w:line="252" w:lineRule="auto"/>
                    <w:ind w:left="0"/>
                    <w:jc w:val="center"/>
                    <w:rPr>
                      <w:b/>
                    </w:rPr>
                  </w:pPr>
                  <w:r w:rsidRPr="00DF6F04">
                    <w:rPr>
                      <w:i/>
                      <w:sz w:val="13"/>
                    </w:rPr>
                    <w:t>Middle</w:t>
                  </w:r>
                  <w:r>
                    <w:rPr>
                      <w:i/>
                      <w:sz w:val="13"/>
                    </w:rPr>
                    <w:t xml:space="preserve"> Name</w:t>
                  </w:r>
                </w:p>
              </w:tc>
            </w:tr>
          </w:tbl>
          <w:p w14:paraId="1781093F" w14:textId="3DC4F33C" w:rsidR="007727FC" w:rsidRDefault="007727FC" w:rsidP="00DF6F04">
            <w:pPr>
              <w:pStyle w:val="ListParagraph"/>
              <w:spacing w:before="20" w:after="20" w:line="252" w:lineRule="auto"/>
            </w:pPr>
          </w:p>
        </w:tc>
      </w:tr>
      <w:tr w:rsidR="007727FC" w14:paraId="41D67353" w14:textId="77777777" w:rsidTr="00DF6F04">
        <w:trPr>
          <w:jc w:val="center"/>
        </w:trPr>
        <w:tc>
          <w:tcPr>
            <w:tcW w:w="111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C9E6A8" w14:textId="47D65893" w:rsidR="00BD3405" w:rsidRDefault="00F54106">
            <w:pPr>
              <w:spacing w:before="20" w:after="20" w:line="252" w:lineRule="auto"/>
              <w:rPr>
                <w:b/>
              </w:rPr>
            </w:pPr>
            <w:r>
              <w:rPr>
                <w:b/>
              </w:rPr>
              <w:t>Accreditation Number</w:t>
            </w:r>
            <w:proofErr w:type="gramStart"/>
            <w:r>
              <w:rPr>
                <w:b/>
              </w:rPr>
              <w:t xml:space="preserve">:  </w:t>
            </w:r>
            <w:r w:rsidR="00A149F0">
              <w:rPr>
                <w:b/>
              </w:rPr>
              <w:t>{</w:t>
            </w:r>
            <w:proofErr w:type="gramEnd"/>
            <w:r w:rsidR="00A149F0">
              <w:rPr>
                <w:b/>
              </w:rPr>
              <w:t>{D_PIN}}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  <w:r>
              <w:rPr>
                <w:b/>
              </w:rPr>
              <w:t>Signature: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21"/>
              <w:gridCol w:w="5521"/>
            </w:tblGrid>
            <w:tr w:rsidR="00BD3405" w14:paraId="622DD39C" w14:textId="77777777" w:rsidTr="00BD3405">
              <w:tc>
                <w:tcPr>
                  <w:tcW w:w="552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05F04E3A" w14:textId="52EF7B2C" w:rsidR="00BD3405" w:rsidRDefault="00A149F0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{{D_FULLNAME}}</w:t>
                  </w:r>
                </w:p>
              </w:tc>
              <w:tc>
                <w:tcPr>
                  <w:tcW w:w="5521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6EF5AE55" w14:textId="5593E953" w:rsidR="00BD3405" w:rsidRDefault="00A149F0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Date Signed:</w:t>
                  </w:r>
                  <w:r>
                    <w:rPr>
                      <w:b/>
                    </w:rPr>
                    <w:t xml:space="preserve"> {{</w:t>
                  </w:r>
                  <w:proofErr w:type="spellStart"/>
                  <w:r>
                    <w:rPr>
                      <w:b/>
                    </w:rPr>
                    <w:t>date_now</w:t>
                  </w:r>
                  <w:proofErr w:type="spellEnd"/>
                  <w:r>
                    <w:rPr>
                      <w:b/>
                    </w:rPr>
                    <w:t>}}</w:t>
                  </w:r>
                </w:p>
              </w:tc>
            </w:tr>
            <w:tr w:rsidR="00BD3405" w14:paraId="025D37BE" w14:textId="77777777" w:rsidTr="00BD3405">
              <w:tc>
                <w:tcPr>
                  <w:tcW w:w="5521" w:type="dxa"/>
                  <w:tcBorders>
                    <w:top w:val="single" w:sz="4" w:space="0" w:color="auto"/>
                  </w:tcBorders>
                </w:tcPr>
                <w:p w14:paraId="131BF4B2" w14:textId="3DA1C69E" w:rsidR="00BD3405" w:rsidRDefault="00BD3405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Signature over Printed Name</w:t>
                  </w:r>
                </w:p>
              </w:tc>
              <w:tc>
                <w:tcPr>
                  <w:tcW w:w="5521" w:type="dxa"/>
                  <w:tcBorders>
                    <w:top w:val="single" w:sz="4" w:space="0" w:color="auto"/>
                  </w:tcBorders>
                </w:tcPr>
                <w:p w14:paraId="32870F28" w14:textId="44433EBC" w:rsidR="00BD3405" w:rsidRDefault="00F54106" w:rsidP="00BD3405">
                  <w:pPr>
                    <w:spacing w:before="20" w:after="20" w:line="252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mm-dd--</w:t>
                  </w:r>
                  <w:proofErr w:type="spellStart"/>
                  <w:r>
                    <w:rPr>
                      <w:b/>
                    </w:rPr>
                    <w:t>yy</w:t>
                  </w:r>
                  <w:r w:rsidR="00A149F0">
                    <w:rPr>
                      <w:b/>
                    </w:rPr>
                    <w:t>yy</w:t>
                  </w:r>
                  <w:proofErr w:type="spellEnd"/>
                </w:p>
              </w:tc>
            </w:tr>
          </w:tbl>
          <w:p w14:paraId="2D2D6708" w14:textId="399014FA" w:rsidR="007727FC" w:rsidRDefault="007727FC">
            <w:pPr>
              <w:spacing w:before="20" w:after="20" w:line="252" w:lineRule="auto"/>
            </w:pPr>
          </w:p>
        </w:tc>
      </w:tr>
    </w:tbl>
    <w:p w14:paraId="5B1313B0" w14:textId="77777777" w:rsidR="00115CDF" w:rsidRDefault="00115CDF"/>
    <w:sectPr w:rsidR="00115CDF" w:rsidSect="00D03E45">
      <w:pgSz w:w="12240" w:h="15840" w:code="1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FC1342"/>
    <w:multiLevelType w:val="hybridMultilevel"/>
    <w:tmpl w:val="9536C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CDF"/>
    <w:rsid w:val="001401C0"/>
    <w:rsid w:val="0015074B"/>
    <w:rsid w:val="0029639D"/>
    <w:rsid w:val="00326F90"/>
    <w:rsid w:val="00380FC1"/>
    <w:rsid w:val="003A2173"/>
    <w:rsid w:val="004A0BCC"/>
    <w:rsid w:val="00515FD8"/>
    <w:rsid w:val="00651B9F"/>
    <w:rsid w:val="0072290B"/>
    <w:rsid w:val="007727FC"/>
    <w:rsid w:val="00A149F0"/>
    <w:rsid w:val="00A65777"/>
    <w:rsid w:val="00AA1D8D"/>
    <w:rsid w:val="00B47730"/>
    <w:rsid w:val="00BB22A8"/>
    <w:rsid w:val="00BD3405"/>
    <w:rsid w:val="00CB0664"/>
    <w:rsid w:val="00D03E45"/>
    <w:rsid w:val="00DF6F04"/>
    <w:rsid w:val="00E23838"/>
    <w:rsid w:val="00F54106"/>
    <w:rsid w:val="00F71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F169D"/>
  <w14:defaultImageDpi w14:val="300"/>
  <w15:docId w15:val="{6674AD03-1122-4BB1-A649-DA0A1A8D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A0ACDC-ED15-4F78-9E74-EFB21959B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Padernal</cp:lastModifiedBy>
  <cp:revision>23</cp:revision>
  <dcterms:created xsi:type="dcterms:W3CDTF">2026-10-23T07:21:00Z</dcterms:created>
  <dcterms:modified xsi:type="dcterms:W3CDTF">2026-10-23T16:20:00Z</dcterms:modified>
  <cp:category/>
</cp:coreProperties>
</file>