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634E28" w14:textId="48FD4129" w:rsidR="001F12C9" w:rsidRDefault="001F12C9" w:rsidP="001F12C9">
      <w:pPr>
        <w:jc w:val="right"/>
      </w:pPr>
      <w:r>
        <w:t>2 of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7701C" w14:paraId="056477A5" w14:textId="77777777" w:rsidTr="0037701C">
        <w:tc>
          <w:tcPr>
            <w:tcW w:w="10790" w:type="dxa"/>
            <w:shd w:val="clear" w:color="auto" w:fill="7F7F7F" w:themeFill="text1" w:themeFillTint="80"/>
          </w:tcPr>
          <w:p w14:paraId="076694BB" w14:textId="3FAADAF1" w:rsidR="0037701C" w:rsidRDefault="0037701C" w:rsidP="0037701C">
            <w:pPr>
              <w:jc w:val="center"/>
            </w:pPr>
            <w:r>
              <w:rPr>
                <w:b/>
                <w:color w:val="FFFFFF"/>
                <w:sz w:val="22"/>
              </w:rPr>
              <w:t>Part V - Patient/Client Information on Service/s Availed</w:t>
            </w:r>
          </w:p>
        </w:tc>
      </w:tr>
    </w:tbl>
    <w:p w14:paraId="43AA5755" w14:textId="77777777" w:rsidR="00127E42" w:rsidRDefault="00127E42" w:rsidP="0037701C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E0E0E0"/>
          <w:insideV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10800"/>
      </w:tblGrid>
      <w:tr w:rsidR="00127E42" w14:paraId="0AD99B38" w14:textId="77777777">
        <w:trPr>
          <w:jc w:val="center"/>
        </w:trPr>
        <w:tc>
          <w:tcPr>
            <w:tcW w:w="10800" w:type="dxa"/>
          </w:tcPr>
          <w:p w14:paraId="78E52C18" w14:textId="4C4C68BD" w:rsidR="00127E42" w:rsidRDefault="001F12C9" w:rsidP="0037701C">
            <w:pPr>
              <w:spacing w:after="0" w:line="240" w:lineRule="auto"/>
            </w:pPr>
            <w:r>
              <w:rPr>
                <w:b/>
              </w:rPr>
              <w:t>1.  Was the patient/client referred by another Health Care Institution/Facility (HCI) ?</w:t>
            </w:r>
            <w:r>
              <w:rPr>
                <w:b/>
              </w:rPr>
              <w:br/>
            </w:r>
            <w:r>
              <w:t xml:space="preserve">    [  ] No      [  ] Yes            Name of HCI: ___________________________________________________________________</w:t>
            </w:r>
            <w:r>
              <w:br/>
              <w:t xml:space="preserve">    PAN of Referring HCI:  [  ][  ][  ][  ][  ][  ][  ][  ][  ][  ][  ][  ]</w:t>
            </w:r>
            <w:r>
              <w:br/>
              <w:t xml:space="preserve">    Date of Referral:          [  ][  ] - [  ][  ] - [  ][  ][  ][  ]  (Month - Day - Year)</w:t>
            </w:r>
          </w:p>
        </w:tc>
      </w:tr>
      <w:tr w:rsidR="00127E42" w14:paraId="64CE54DB" w14:textId="77777777">
        <w:trPr>
          <w:jc w:val="center"/>
        </w:trPr>
        <w:tc>
          <w:tcPr>
            <w:tcW w:w="10800" w:type="dxa"/>
          </w:tcPr>
          <w:p w14:paraId="5924689E" w14:textId="2C3936D2" w:rsidR="00127E42" w:rsidRDefault="001F12C9" w:rsidP="0037701C">
            <w:pPr>
              <w:spacing w:after="0" w:line="240" w:lineRule="auto"/>
            </w:pPr>
            <w:r>
              <w:rPr>
                <w:b/>
              </w:rPr>
              <w:t>Referral Transaction Code</w:t>
            </w:r>
          </w:p>
        </w:tc>
      </w:tr>
      <w:tr w:rsidR="00127E42" w14:paraId="6A74D291" w14:textId="77777777">
        <w:trPr>
          <w:jc w:val="center"/>
        </w:trPr>
        <w:tc>
          <w:tcPr>
            <w:tcW w:w="10800" w:type="dxa"/>
          </w:tcPr>
          <w:p w14:paraId="5A9A3F22" w14:textId="77777777" w:rsidR="00127E42" w:rsidRDefault="001F12C9" w:rsidP="0037701C">
            <w:pPr>
              <w:spacing w:after="0" w:line="240" w:lineRule="auto"/>
            </w:pPr>
            <w:r>
              <w:rPr>
                <w:b/>
              </w:rPr>
              <w:t>2.  Was the patient/client referred by other institution?</w:t>
            </w:r>
            <w:r>
              <w:rPr>
                <w:b/>
              </w:rPr>
              <w:br/>
            </w:r>
            <w:r>
              <w:t xml:space="preserve">    [  ] No      [  ] Yes            Name of Institution: ______________________________________________________________</w:t>
            </w:r>
            <w:r>
              <w:br/>
              <w:t xml:space="preserve">    Type of Institution: __________________________________________________________________________________________</w:t>
            </w:r>
          </w:p>
        </w:tc>
      </w:tr>
      <w:tr w:rsidR="00127E42" w14:paraId="1DE3A32D" w14:textId="77777777">
        <w:trPr>
          <w:jc w:val="center"/>
        </w:trPr>
        <w:tc>
          <w:tcPr>
            <w:tcW w:w="10800" w:type="dxa"/>
          </w:tcPr>
          <w:p w14:paraId="1EBEEF00" w14:textId="77777777" w:rsidR="00127E42" w:rsidRDefault="001F12C9" w:rsidP="0037701C">
            <w:pPr>
              <w:spacing w:after="0" w:line="240" w:lineRule="auto"/>
            </w:pPr>
            <w:r>
              <w:rPr>
                <w:b/>
              </w:rPr>
              <w:t xml:space="preserve">3.  Date Provision of Service/s: </w:t>
            </w:r>
            <w:proofErr w:type="gramStart"/>
            <w:r>
              <w:rPr>
                <w:b/>
              </w:rPr>
              <w:t xml:space="preserve">   [</w:t>
            </w:r>
            <w:proofErr w:type="gramEnd"/>
            <w:r>
              <w:rPr>
                <w:b/>
              </w:rPr>
              <w:t xml:space="preserve">  ][  ] - [  ][  ] - [  ][  ][  ][  ]  (month - day - year)</w:t>
            </w:r>
          </w:p>
        </w:tc>
      </w:tr>
      <w:tr w:rsidR="00127E42" w14:paraId="7A1FA0C9" w14:textId="77777777">
        <w:trPr>
          <w:jc w:val="center"/>
        </w:trPr>
        <w:tc>
          <w:tcPr>
            <w:tcW w:w="10800" w:type="dxa"/>
          </w:tcPr>
          <w:p w14:paraId="40F7B676" w14:textId="77777777" w:rsidR="00127E42" w:rsidRDefault="001F12C9" w:rsidP="00F53106">
            <w:pPr>
              <w:spacing w:line="240" w:lineRule="auto"/>
            </w:pPr>
            <w:r>
              <w:rPr>
                <w:b/>
              </w:rPr>
              <w:t>4.  Patient/Client Disposition</w:t>
            </w:r>
            <w:r>
              <w:rPr>
                <w:b/>
              </w:rPr>
              <w:br/>
            </w:r>
            <w:r>
              <w:t xml:space="preserve">    [  ] a. Improved        [  ] b. Recovered        [  ] c. Discharged against medical advice        [  ] d. Absconded</w:t>
            </w:r>
            <w:r>
              <w:br/>
              <w:t xml:space="preserve">    [  ] e. Transferred/referred to: ___________________________________________</w:t>
            </w:r>
            <w:r>
              <w:br/>
              <w:t xml:space="preserve">            Reason for referral/transfer: ________________________________________</w:t>
            </w:r>
          </w:p>
        </w:tc>
      </w:tr>
      <w:tr w:rsidR="00127E42" w14:paraId="791264B2" w14:textId="77777777" w:rsidTr="00C11F8C">
        <w:trPr>
          <w:trHeight w:val="305"/>
          <w:jc w:val="center"/>
        </w:trPr>
        <w:tc>
          <w:tcPr>
            <w:tcW w:w="10800" w:type="dxa"/>
          </w:tcPr>
          <w:p w14:paraId="2A6829A5" w14:textId="2F30939E" w:rsidR="00127E42" w:rsidRDefault="001F12C9" w:rsidP="0037701C">
            <w:pPr>
              <w:spacing w:after="0" w:line="240" w:lineRule="auto"/>
            </w:pPr>
            <w:r>
              <w:rPr>
                <w:b/>
              </w:rPr>
              <w:t>5.  Working Diagnosis/es:</w:t>
            </w:r>
          </w:p>
        </w:tc>
      </w:tr>
      <w:tr w:rsidR="00127E42" w14:paraId="1C022F5C" w14:textId="77777777">
        <w:trPr>
          <w:jc w:val="center"/>
        </w:trPr>
        <w:tc>
          <w:tcPr>
            <w:tcW w:w="10800" w:type="dxa"/>
          </w:tcPr>
          <w:p w14:paraId="51AE04FD" w14:textId="6EB3F726" w:rsidR="00127E42" w:rsidRDefault="001F12C9" w:rsidP="0037701C">
            <w:pPr>
              <w:spacing w:after="0" w:line="240" w:lineRule="auto"/>
            </w:pPr>
            <w:bookmarkStart w:id="0" w:name="_GoBack" w:colFirst="0" w:colLast="0"/>
            <w:r>
              <w:rPr>
                <w:b/>
              </w:rPr>
              <w:t>6.  Final Diagnosis/es:                                                                                      ICD 10 Code/s</w:t>
            </w:r>
          </w:p>
        </w:tc>
      </w:tr>
      <w:bookmarkEnd w:id="0"/>
      <w:tr w:rsidR="00127E42" w14:paraId="102CBEDF" w14:textId="77777777">
        <w:trPr>
          <w:jc w:val="center"/>
        </w:trPr>
        <w:tc>
          <w:tcPr>
            <w:tcW w:w="10800" w:type="dxa"/>
          </w:tcPr>
          <w:p w14:paraId="1ADFA0E9" w14:textId="0FF31384" w:rsidR="00127E42" w:rsidRDefault="001F12C9" w:rsidP="0037701C">
            <w:pPr>
              <w:spacing w:after="0" w:line="240" w:lineRule="auto"/>
            </w:pPr>
            <w:r>
              <w:rPr>
                <w:b/>
              </w:rPr>
              <w:t>7.  Procedure/s Done:                                                                                        RVS/Package Code/s</w:t>
            </w:r>
          </w:p>
        </w:tc>
      </w:tr>
      <w:tr w:rsidR="00127E42" w14:paraId="09EAADC2" w14:textId="77777777" w:rsidTr="00F53106">
        <w:trPr>
          <w:trHeight w:val="2069"/>
          <w:jc w:val="center"/>
        </w:trPr>
        <w:tc>
          <w:tcPr>
            <w:tcW w:w="10800" w:type="dxa"/>
          </w:tcPr>
          <w:p w14:paraId="1FA33BA5" w14:textId="53B63E35" w:rsidR="00127E42" w:rsidRDefault="001F12C9" w:rsidP="0037701C">
            <w:pPr>
              <w:spacing w:after="0" w:line="240" w:lineRule="auto"/>
            </w:pPr>
            <w:r>
              <w:rPr>
                <w:b/>
              </w:rPr>
              <w:t>8.  Special Considerations</w:t>
            </w:r>
            <w:r>
              <w:rPr>
                <w:b/>
              </w:rPr>
              <w:br/>
            </w:r>
            <w:r>
              <w:t xml:space="preserve">    For Dental/Oral Health: (Details)</w:t>
            </w:r>
          </w:p>
          <w:tbl>
            <w:tblPr>
              <w:tblW w:w="10800" w:type="dxa"/>
              <w:tblBorders>
                <w:top w:val="single" w:sz="4" w:space="0" w:color="A0A0A0"/>
                <w:left w:val="single" w:sz="4" w:space="0" w:color="A0A0A0"/>
                <w:bottom w:val="single" w:sz="4" w:space="0" w:color="A0A0A0"/>
                <w:right w:val="single" w:sz="4" w:space="0" w:color="A0A0A0"/>
                <w:insideH w:val="single" w:sz="4" w:space="0" w:color="E0E0E0"/>
                <w:insideV w:val="single" w:sz="4" w:space="0" w:color="E0E0E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00"/>
              <w:gridCol w:w="3600"/>
              <w:gridCol w:w="3600"/>
            </w:tblGrid>
            <w:tr w:rsidR="00127E42" w14:paraId="1E7758C5" w14:textId="77777777" w:rsidTr="00F53106">
              <w:tc>
                <w:tcPr>
                  <w:tcW w:w="3600" w:type="dxa"/>
                </w:tcPr>
                <w:p w14:paraId="5433D91F" w14:textId="77777777" w:rsidR="00127E42" w:rsidRDefault="001F12C9" w:rsidP="0037701C">
                  <w:pPr>
                    <w:spacing w:after="0" w:line="240" w:lineRule="auto"/>
                  </w:pPr>
                  <w:r>
                    <w:rPr>
                      <w:b/>
                    </w:rPr>
                    <w:t>Tooth Number</w:t>
                  </w:r>
                </w:p>
              </w:tc>
              <w:tc>
                <w:tcPr>
                  <w:tcW w:w="3600" w:type="dxa"/>
                </w:tcPr>
                <w:p w14:paraId="641D4C3B" w14:textId="77777777" w:rsidR="00127E42" w:rsidRDefault="001F12C9" w:rsidP="0037701C">
                  <w:pPr>
                    <w:spacing w:after="0" w:line="240" w:lineRule="auto"/>
                  </w:pPr>
                  <w:r>
                    <w:rPr>
                      <w:b/>
                    </w:rPr>
                    <w:t>Dental Service/s</w:t>
                  </w:r>
                </w:p>
              </w:tc>
              <w:tc>
                <w:tcPr>
                  <w:tcW w:w="3600" w:type="dxa"/>
                </w:tcPr>
                <w:p w14:paraId="530268B2" w14:textId="77777777" w:rsidR="00127E42" w:rsidRDefault="001F12C9" w:rsidP="0037701C">
                  <w:pPr>
                    <w:spacing w:after="0" w:line="240" w:lineRule="auto"/>
                  </w:pPr>
                  <w:r>
                    <w:rPr>
                      <w:sz w:val="15"/>
                    </w:rPr>
                    <w:t>Legend (Use for Dental Services):</w:t>
                  </w:r>
                  <w:r>
                    <w:rPr>
                      <w:sz w:val="15"/>
                    </w:rPr>
                    <w:br/>
                    <w:t>S - Sealant</w:t>
                  </w:r>
                  <w:r>
                    <w:rPr>
                      <w:sz w:val="15"/>
                    </w:rPr>
                    <w:br/>
                    <w:t>X - Extraction</w:t>
                  </w:r>
                  <w:r>
                    <w:rPr>
                      <w:sz w:val="15"/>
                    </w:rPr>
                    <w:br/>
                    <w:t>FF - Permanent Filling</w:t>
                  </w:r>
                  <w:r>
                    <w:rPr>
                      <w:sz w:val="15"/>
                    </w:rPr>
                    <w:br/>
                    <w:t>TF - Temporary Filling</w:t>
                  </w:r>
                  <w:r>
                    <w:rPr>
                      <w:sz w:val="15"/>
                    </w:rPr>
                    <w:br/>
                    <w:t>O - Others</w:t>
                  </w:r>
                </w:p>
              </w:tc>
            </w:tr>
          </w:tbl>
          <w:p w14:paraId="5A585611" w14:textId="77777777" w:rsidR="00127E42" w:rsidRDefault="00127E42" w:rsidP="0037701C">
            <w:pPr>
              <w:spacing w:after="0" w:line="240" w:lineRule="auto"/>
            </w:pPr>
          </w:p>
        </w:tc>
      </w:tr>
      <w:tr w:rsidR="00127E42" w14:paraId="4CE40DCD" w14:textId="77777777" w:rsidTr="00BB6815">
        <w:trPr>
          <w:trHeight w:val="260"/>
          <w:jc w:val="center"/>
        </w:trPr>
        <w:tc>
          <w:tcPr>
            <w:tcW w:w="10800" w:type="dxa"/>
          </w:tcPr>
          <w:p w14:paraId="0B18AE51" w14:textId="47DE7D1D" w:rsidR="00127E42" w:rsidRDefault="001F12C9" w:rsidP="00F53106">
            <w:pPr>
              <w:spacing w:line="240" w:lineRule="auto"/>
            </w:pPr>
            <w:r>
              <w:rPr>
                <w:b/>
              </w:rPr>
              <w:t>9.  PhilHealth Benefit Claim          RVS/ Package Code/s          1. _____________________________</w:t>
            </w:r>
          </w:p>
        </w:tc>
      </w:tr>
    </w:tbl>
    <w:p w14:paraId="63F24A09" w14:textId="77777777" w:rsidR="00127E42" w:rsidRDefault="00127E42" w:rsidP="00F53106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7701C" w14:paraId="314D787E" w14:textId="77777777" w:rsidTr="0037701C">
        <w:tc>
          <w:tcPr>
            <w:tcW w:w="10790" w:type="dxa"/>
            <w:shd w:val="clear" w:color="auto" w:fill="7F7F7F" w:themeFill="text1" w:themeFillTint="80"/>
          </w:tcPr>
          <w:p w14:paraId="24E2F13D" w14:textId="541DD736" w:rsidR="0037701C" w:rsidRDefault="0037701C" w:rsidP="0037701C">
            <w:pPr>
              <w:jc w:val="center"/>
            </w:pPr>
            <w:r>
              <w:rPr>
                <w:b/>
                <w:color w:val="FFFFFF"/>
                <w:sz w:val="22"/>
              </w:rPr>
              <w:t>Part VI - Details of Copayment and Consent to Access Patient Records</w:t>
            </w:r>
          </w:p>
        </w:tc>
      </w:tr>
    </w:tbl>
    <w:p w14:paraId="2F9DE0B8" w14:textId="77777777" w:rsidR="00127E42" w:rsidRDefault="00127E42" w:rsidP="00F53106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E0E0E0"/>
          <w:insideV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10800"/>
      </w:tblGrid>
      <w:tr w:rsidR="00127E42" w14:paraId="058FFCA9" w14:textId="77777777">
        <w:trPr>
          <w:jc w:val="center"/>
        </w:trPr>
        <w:tc>
          <w:tcPr>
            <w:tcW w:w="10800" w:type="dxa"/>
          </w:tcPr>
          <w:p w14:paraId="56C2ADBC" w14:textId="7FDCFCA2" w:rsidR="00127E42" w:rsidRDefault="001F12C9" w:rsidP="0037701C">
            <w:pPr>
              <w:spacing w:after="0" w:line="240" w:lineRule="auto"/>
            </w:pPr>
            <w:r>
              <w:rPr>
                <w:b/>
              </w:rPr>
              <w:t>1.  Certification of No Copayment/Copayment</w:t>
            </w:r>
            <w:r>
              <w:rPr>
                <w:b/>
              </w:rPr>
              <w:br/>
            </w:r>
            <w:r>
              <w:t xml:space="preserve"> </w:t>
            </w:r>
            <w:proofErr w:type="gramStart"/>
            <w:r>
              <w:t xml:space="preserve">   [</w:t>
            </w:r>
            <w:proofErr w:type="gramEnd"/>
            <w:r>
              <w:t xml:space="preserve">  ] No copayment          [  ] with copayment      Amount of Copayment PHP ____________________</w:t>
            </w:r>
          </w:p>
        </w:tc>
      </w:tr>
      <w:tr w:rsidR="00127E42" w14:paraId="602DD21E" w14:textId="77777777">
        <w:trPr>
          <w:jc w:val="center"/>
        </w:trPr>
        <w:tc>
          <w:tcPr>
            <w:tcW w:w="10800" w:type="dxa"/>
          </w:tcPr>
          <w:p w14:paraId="7FDCA06E" w14:textId="318EA1B5" w:rsidR="00127E42" w:rsidRDefault="001F12C9" w:rsidP="0037701C">
            <w:pPr>
              <w:spacing w:after="0" w:line="240" w:lineRule="auto"/>
            </w:pPr>
            <w:r>
              <w:rPr>
                <w:b/>
              </w:rPr>
              <w:t>2.  Details of Copayment</w:t>
            </w:r>
          </w:p>
          <w:tbl>
            <w:tblPr>
              <w:tblW w:w="0" w:type="auto"/>
              <w:tblBorders>
                <w:top w:val="single" w:sz="4" w:space="0" w:color="A0A0A0"/>
                <w:left w:val="single" w:sz="4" w:space="0" w:color="A0A0A0"/>
                <w:bottom w:val="single" w:sz="4" w:space="0" w:color="A0A0A0"/>
                <w:right w:val="single" w:sz="4" w:space="0" w:color="A0A0A0"/>
                <w:insideH w:val="single" w:sz="4" w:space="0" w:color="E0E0E0"/>
                <w:insideV w:val="single" w:sz="4" w:space="0" w:color="E0E0E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2700"/>
              <w:gridCol w:w="2700"/>
              <w:gridCol w:w="2700"/>
            </w:tblGrid>
            <w:tr w:rsidR="00127E42" w14:paraId="5E9D0F8A" w14:textId="77777777">
              <w:tc>
                <w:tcPr>
                  <w:tcW w:w="2700" w:type="dxa"/>
                </w:tcPr>
                <w:p w14:paraId="4E038F46" w14:textId="77777777" w:rsidR="00127E42" w:rsidRDefault="001F12C9" w:rsidP="0037701C">
                  <w:pPr>
                    <w:spacing w:after="0" w:line="240" w:lineRule="auto"/>
                    <w:jc w:val="center"/>
                  </w:pPr>
                  <w:r>
                    <w:rPr>
                      <w:sz w:val="16"/>
                    </w:rPr>
                    <w:t>Total Charges (HCI and Professional Fees)</w:t>
                  </w:r>
                </w:p>
              </w:tc>
              <w:tc>
                <w:tcPr>
                  <w:tcW w:w="2700" w:type="dxa"/>
                </w:tcPr>
                <w:p w14:paraId="799C5F3F" w14:textId="77777777" w:rsidR="00127E42" w:rsidRDefault="001F12C9" w:rsidP="0037701C">
                  <w:pPr>
                    <w:spacing w:after="0" w:line="240" w:lineRule="auto"/>
                    <w:jc w:val="center"/>
                  </w:pPr>
                  <w:r>
                    <w:rPr>
                      <w:sz w:val="16"/>
                    </w:rPr>
                    <w:t>Mandatory Discounts (e.g., Senior Citizens, PWDs)</w:t>
                  </w:r>
                </w:p>
              </w:tc>
              <w:tc>
                <w:tcPr>
                  <w:tcW w:w="2700" w:type="dxa"/>
                </w:tcPr>
                <w:p w14:paraId="7EFEE686" w14:textId="77777777" w:rsidR="00127E42" w:rsidRDefault="001F12C9" w:rsidP="0037701C">
                  <w:pPr>
                    <w:spacing w:after="0" w:line="240" w:lineRule="auto"/>
                    <w:jc w:val="center"/>
                  </w:pPr>
                  <w:r>
                    <w:rPr>
                      <w:sz w:val="16"/>
                    </w:rPr>
                    <w:t>PhilHealth Benefit</w:t>
                  </w:r>
                </w:p>
              </w:tc>
              <w:tc>
                <w:tcPr>
                  <w:tcW w:w="2700" w:type="dxa"/>
                </w:tcPr>
                <w:p w14:paraId="13DE9F97" w14:textId="77777777" w:rsidR="00127E42" w:rsidRDefault="001F12C9" w:rsidP="0037701C">
                  <w:pPr>
                    <w:spacing w:after="0" w:line="240" w:lineRule="auto"/>
                    <w:jc w:val="center"/>
                  </w:pPr>
                  <w:r>
                    <w:rPr>
                      <w:sz w:val="16"/>
                    </w:rPr>
                    <w:t>Copayment</w:t>
                  </w:r>
                </w:p>
              </w:tc>
            </w:tr>
            <w:tr w:rsidR="00127E42" w14:paraId="5927CC6D" w14:textId="77777777" w:rsidTr="00F53106">
              <w:trPr>
                <w:trHeight w:val="50"/>
              </w:trPr>
              <w:tc>
                <w:tcPr>
                  <w:tcW w:w="2700" w:type="dxa"/>
                </w:tcPr>
                <w:p w14:paraId="4A69F700" w14:textId="77777777" w:rsidR="00127E42" w:rsidRDefault="001F12C9" w:rsidP="0037701C">
                  <w:pPr>
                    <w:spacing w:after="0" w:line="240" w:lineRule="auto"/>
                  </w:pPr>
                  <w:r>
                    <w:rPr>
                      <w:sz w:val="16"/>
                    </w:rPr>
                    <w:t>PHP</w:t>
                  </w:r>
                </w:p>
              </w:tc>
              <w:tc>
                <w:tcPr>
                  <w:tcW w:w="2700" w:type="dxa"/>
                </w:tcPr>
                <w:p w14:paraId="5E359AFB" w14:textId="77777777" w:rsidR="00127E42" w:rsidRDefault="001F12C9" w:rsidP="0037701C">
                  <w:pPr>
                    <w:spacing w:after="0" w:line="240" w:lineRule="auto"/>
                  </w:pPr>
                  <w:r>
                    <w:rPr>
                      <w:sz w:val="16"/>
                    </w:rPr>
                    <w:t>PHP</w:t>
                  </w:r>
                </w:p>
              </w:tc>
              <w:tc>
                <w:tcPr>
                  <w:tcW w:w="2700" w:type="dxa"/>
                </w:tcPr>
                <w:p w14:paraId="4987832C" w14:textId="77777777" w:rsidR="00127E42" w:rsidRDefault="001F12C9" w:rsidP="0037701C">
                  <w:pPr>
                    <w:spacing w:after="0" w:line="240" w:lineRule="auto"/>
                  </w:pPr>
                  <w:r>
                    <w:rPr>
                      <w:sz w:val="16"/>
                    </w:rPr>
                    <w:t>PHP</w:t>
                  </w:r>
                </w:p>
              </w:tc>
              <w:tc>
                <w:tcPr>
                  <w:tcW w:w="2700" w:type="dxa"/>
                </w:tcPr>
                <w:p w14:paraId="6EC00FB7" w14:textId="77777777" w:rsidR="00127E42" w:rsidRDefault="001F12C9" w:rsidP="0037701C">
                  <w:pPr>
                    <w:spacing w:after="0" w:line="240" w:lineRule="auto"/>
                  </w:pPr>
                  <w:r>
                    <w:rPr>
                      <w:sz w:val="16"/>
                    </w:rPr>
                    <w:t>PHP</w:t>
                  </w:r>
                </w:p>
              </w:tc>
            </w:tr>
          </w:tbl>
          <w:p w14:paraId="66DA4FA1" w14:textId="77777777" w:rsidR="00127E42" w:rsidRDefault="00127E42" w:rsidP="0037701C">
            <w:pPr>
              <w:spacing w:after="0" w:line="240" w:lineRule="auto"/>
            </w:pPr>
          </w:p>
        </w:tc>
      </w:tr>
      <w:tr w:rsidR="00127E42" w14:paraId="7158AE73" w14:textId="77777777">
        <w:trPr>
          <w:jc w:val="center"/>
        </w:trPr>
        <w:tc>
          <w:tcPr>
            <w:tcW w:w="10800" w:type="dxa"/>
          </w:tcPr>
          <w:p w14:paraId="58E2A1B0" w14:textId="7731FFFB" w:rsidR="00127E42" w:rsidRDefault="001F12C9" w:rsidP="0037701C">
            <w:pPr>
              <w:spacing w:after="0" w:line="240" w:lineRule="auto"/>
            </w:pPr>
            <w:r>
              <w:rPr>
                <w:b/>
              </w:rPr>
              <w:t>3.  Consent to Access Patient Records</w:t>
            </w:r>
          </w:p>
          <w:p w14:paraId="0961C025" w14:textId="4A642E95" w:rsidR="00127E42" w:rsidRDefault="001F12C9" w:rsidP="0037701C">
            <w:pPr>
              <w:spacing w:after="0" w:line="240" w:lineRule="auto"/>
              <w:rPr>
                <w:i/>
                <w:sz w:val="17"/>
              </w:rPr>
            </w:pPr>
            <w:r>
              <w:rPr>
                <w:i/>
                <w:sz w:val="17"/>
              </w:rPr>
              <w:t>I hereby consent to the submission and examination of the patient's pertinent medical records for the purpose of verifying the veracity of this claim to effect efficient processing of benefit payment.</w:t>
            </w:r>
            <w:r>
              <w:rPr>
                <w:i/>
                <w:sz w:val="17"/>
              </w:rPr>
              <w:br/>
              <w:t>I hereby hold PhilHealth or any of its officers, employees and/or representatives free from any and all legal liabilities relative to the herein-mentioned consent which I have voluntarily and willingly given in connection with this claim for reimbursement before PhilHealth.</w:t>
            </w:r>
          </w:p>
          <w:p w14:paraId="005BEDF0" w14:textId="77777777" w:rsidR="0037701C" w:rsidRDefault="0037701C" w:rsidP="0037701C">
            <w:pPr>
              <w:spacing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05"/>
              <w:gridCol w:w="4669"/>
            </w:tblGrid>
            <w:tr w:rsidR="001F12C9" w14:paraId="2E928FF8" w14:textId="77777777" w:rsidTr="001F12C9">
              <w:tc>
                <w:tcPr>
                  <w:tcW w:w="5905" w:type="dxa"/>
                  <w:tcBorders>
                    <w:bottom w:val="single" w:sz="4" w:space="0" w:color="auto"/>
                  </w:tcBorders>
                </w:tcPr>
                <w:p w14:paraId="218B4520" w14:textId="029B2AF8" w:rsidR="001F12C9" w:rsidRPr="00C11F8C" w:rsidRDefault="00C11F8C" w:rsidP="001F12C9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C11F8C">
                    <w:rPr>
                      <w:b/>
                      <w:sz w:val="20"/>
                      <w:szCs w:val="20"/>
                    </w:rPr>
                    <w:t>{{</w:t>
                  </w:r>
                  <w:proofErr w:type="spellStart"/>
                  <w:r w:rsidRPr="00C11F8C">
                    <w:rPr>
                      <w:b/>
                      <w:sz w:val="20"/>
                      <w:szCs w:val="20"/>
                    </w:rPr>
                    <w:t>P_fullname</w:t>
                  </w:r>
                  <w:proofErr w:type="spellEnd"/>
                  <w:r w:rsidRPr="00C11F8C">
                    <w:rPr>
                      <w:b/>
                      <w:sz w:val="20"/>
                      <w:szCs w:val="20"/>
                    </w:rPr>
                    <w:t>}}</w:t>
                  </w:r>
                </w:p>
              </w:tc>
              <w:tc>
                <w:tcPr>
                  <w:tcW w:w="4669" w:type="dxa"/>
                  <w:tcBorders>
                    <w:bottom w:val="single" w:sz="4" w:space="0" w:color="auto"/>
                  </w:tcBorders>
                </w:tcPr>
                <w:p w14:paraId="76E79D83" w14:textId="0C65CB83" w:rsidR="001F12C9" w:rsidRPr="001F12C9" w:rsidRDefault="001F12C9" w:rsidP="001F12C9">
                  <w:pPr>
                    <w:jc w:val="center"/>
                    <w:rPr>
                      <w:b/>
                    </w:rPr>
                  </w:pPr>
                  <w:r w:rsidRPr="001F12C9">
                    <w:rPr>
                      <w:b/>
                    </w:rPr>
                    <w:t xml:space="preserve">Date </w:t>
                  </w:r>
                  <w:proofErr w:type="gramStart"/>
                  <w:r w:rsidRPr="001F12C9">
                    <w:rPr>
                      <w:b/>
                    </w:rPr>
                    <w:t>Signed:</w:t>
                  </w:r>
                  <w:r w:rsidR="00C11F8C">
                    <w:rPr>
                      <w:b/>
                    </w:rPr>
                    <w:t>{</w:t>
                  </w:r>
                  <w:proofErr w:type="gramEnd"/>
                  <w:r w:rsidR="00C11F8C">
                    <w:rPr>
                      <w:b/>
                    </w:rPr>
                    <w:t>{</w:t>
                  </w:r>
                  <w:proofErr w:type="spellStart"/>
                  <w:r w:rsidR="00C11F8C">
                    <w:rPr>
                      <w:b/>
                    </w:rPr>
                    <w:t>date_now</w:t>
                  </w:r>
                  <w:proofErr w:type="spellEnd"/>
                  <w:r w:rsidR="00C11F8C">
                    <w:rPr>
                      <w:b/>
                    </w:rPr>
                    <w:t>}}</w:t>
                  </w:r>
                </w:p>
              </w:tc>
            </w:tr>
            <w:tr w:rsidR="001F12C9" w14:paraId="6F586ADD" w14:textId="77777777" w:rsidTr="001F12C9">
              <w:trPr>
                <w:trHeight w:val="350"/>
              </w:trPr>
              <w:tc>
                <w:tcPr>
                  <w:tcW w:w="5905" w:type="dxa"/>
                  <w:tcBorders>
                    <w:top w:val="single" w:sz="4" w:space="0" w:color="auto"/>
                  </w:tcBorders>
                </w:tcPr>
                <w:p w14:paraId="47A9EDCB" w14:textId="0F82F7AB" w:rsidR="001F12C9" w:rsidRDefault="001F12C9" w:rsidP="001F12C9">
                  <w:pPr>
                    <w:jc w:val="center"/>
                  </w:pPr>
                  <w:r>
                    <w:rPr>
                      <w:sz w:val="16"/>
                    </w:rPr>
                    <w:t>Signature Over Printed Name of Member/Patient/Authorized Representative</w:t>
                  </w:r>
                </w:p>
              </w:tc>
              <w:tc>
                <w:tcPr>
                  <w:tcW w:w="4669" w:type="dxa"/>
                  <w:tcBorders>
                    <w:top w:val="single" w:sz="4" w:space="0" w:color="auto"/>
                  </w:tcBorders>
                </w:tcPr>
                <w:p w14:paraId="5D145046" w14:textId="6083C616" w:rsidR="001F12C9" w:rsidRDefault="001F12C9" w:rsidP="001F12C9">
                  <w:pPr>
                    <w:jc w:val="center"/>
                  </w:pPr>
                  <w:r>
                    <w:rPr>
                      <w:sz w:val="16"/>
                    </w:rPr>
                    <w:t>mm-dd-</w:t>
                  </w:r>
                  <w:proofErr w:type="spellStart"/>
                  <w:r>
                    <w:rPr>
                      <w:sz w:val="16"/>
                    </w:rPr>
                    <w:t>yyyy</w:t>
                  </w:r>
                  <w:proofErr w:type="spellEnd"/>
                </w:p>
              </w:tc>
            </w:tr>
          </w:tbl>
          <w:p w14:paraId="061511CE" w14:textId="5AED974C" w:rsidR="00127E42" w:rsidRDefault="00127E42" w:rsidP="0037701C">
            <w:pPr>
              <w:spacing w:after="0" w:line="240" w:lineRule="auto"/>
            </w:pPr>
          </w:p>
        </w:tc>
      </w:tr>
    </w:tbl>
    <w:p w14:paraId="72296ED4" w14:textId="77777777" w:rsidR="00127E42" w:rsidRDefault="00127E42" w:rsidP="00F53106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F12C9" w14:paraId="60C08D08" w14:textId="77777777" w:rsidTr="001F12C9">
        <w:tc>
          <w:tcPr>
            <w:tcW w:w="10790" w:type="dxa"/>
            <w:shd w:val="clear" w:color="auto" w:fill="7F7F7F" w:themeFill="text1" w:themeFillTint="80"/>
          </w:tcPr>
          <w:p w14:paraId="35D5A8FC" w14:textId="55EF62AB" w:rsidR="001F12C9" w:rsidRDefault="001F12C9" w:rsidP="001F12C9">
            <w:pPr>
              <w:jc w:val="center"/>
            </w:pPr>
            <w:r w:rsidRPr="00F53106">
              <w:rPr>
                <w:b/>
                <w:color w:val="FFFFFF"/>
                <w:sz w:val="20"/>
                <w:szCs w:val="20"/>
              </w:rPr>
              <w:t>PART VI - Certification of Consumption of Health Care Institution/Facility</w:t>
            </w:r>
          </w:p>
        </w:tc>
      </w:tr>
    </w:tbl>
    <w:p w14:paraId="0BADAEC0" w14:textId="77777777" w:rsidR="00127E42" w:rsidRDefault="00127E42" w:rsidP="00F53106">
      <w:pPr>
        <w:spacing w:line="240" w:lineRule="auto"/>
      </w:pPr>
    </w:p>
    <w:tbl>
      <w:tblPr>
        <w:tblW w:w="10800" w:type="dxa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E0E0E0"/>
          <w:insideV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10800"/>
      </w:tblGrid>
      <w:tr w:rsidR="00127E42" w14:paraId="5781AD8B" w14:textId="77777777" w:rsidTr="0037701C">
        <w:trPr>
          <w:jc w:val="center"/>
        </w:trPr>
        <w:tc>
          <w:tcPr>
            <w:tcW w:w="10800" w:type="dxa"/>
          </w:tcPr>
          <w:p w14:paraId="336A23EE" w14:textId="1076EE57" w:rsidR="001F12C9" w:rsidRDefault="001F12C9" w:rsidP="001F12C9">
            <w:pPr>
              <w:spacing w:after="0" w:line="240" w:lineRule="auto"/>
            </w:pPr>
            <w:r>
              <w:rPr>
                <w:i/>
              </w:rPr>
              <w:t>I certify that services rendered were recorded in the patient's chart and health care institution records and that the herein information given are true and correct.</w:t>
            </w:r>
            <w:r>
              <w:t xml:space="preserve"> </w:t>
            </w:r>
          </w:p>
          <w:p w14:paraId="3DA229DE" w14:textId="77777777" w:rsidR="001F12C9" w:rsidRDefault="001F12C9" w:rsidP="001F12C9">
            <w:pPr>
              <w:spacing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05"/>
              <w:gridCol w:w="4669"/>
            </w:tblGrid>
            <w:tr w:rsidR="001F12C9" w14:paraId="573C0227" w14:textId="77777777" w:rsidTr="00E80894">
              <w:tc>
                <w:tcPr>
                  <w:tcW w:w="5905" w:type="dxa"/>
                  <w:tcBorders>
                    <w:bottom w:val="single" w:sz="4" w:space="0" w:color="auto"/>
                  </w:tcBorders>
                </w:tcPr>
                <w:p w14:paraId="09F133E3" w14:textId="6C68A7AC" w:rsidR="001F12C9" w:rsidRPr="00C11F8C" w:rsidRDefault="00C11F8C" w:rsidP="001F12C9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C11F8C">
                    <w:rPr>
                      <w:b/>
                      <w:sz w:val="20"/>
                      <w:szCs w:val="20"/>
                    </w:rPr>
                    <w:t>{{</w:t>
                  </w:r>
                  <w:proofErr w:type="spellStart"/>
                  <w:r w:rsidRPr="00C11F8C">
                    <w:rPr>
                      <w:b/>
                      <w:sz w:val="20"/>
                      <w:szCs w:val="20"/>
                    </w:rPr>
                    <w:t>D_fullname</w:t>
                  </w:r>
                  <w:proofErr w:type="spellEnd"/>
                  <w:r w:rsidRPr="00C11F8C">
                    <w:rPr>
                      <w:b/>
                      <w:sz w:val="20"/>
                      <w:szCs w:val="20"/>
                    </w:rPr>
                    <w:t>}}</w:t>
                  </w:r>
                </w:p>
              </w:tc>
              <w:tc>
                <w:tcPr>
                  <w:tcW w:w="4669" w:type="dxa"/>
                  <w:tcBorders>
                    <w:bottom w:val="single" w:sz="4" w:space="0" w:color="auto"/>
                  </w:tcBorders>
                </w:tcPr>
                <w:p w14:paraId="05603774" w14:textId="1CBA8395" w:rsidR="001F12C9" w:rsidRPr="001F12C9" w:rsidRDefault="001F12C9" w:rsidP="001F12C9">
                  <w:pPr>
                    <w:jc w:val="center"/>
                    <w:rPr>
                      <w:b/>
                    </w:rPr>
                  </w:pPr>
                  <w:r w:rsidRPr="001F12C9">
                    <w:rPr>
                      <w:b/>
                    </w:rPr>
                    <w:t xml:space="preserve">Date </w:t>
                  </w:r>
                  <w:proofErr w:type="gramStart"/>
                  <w:r w:rsidRPr="001F12C9">
                    <w:rPr>
                      <w:b/>
                    </w:rPr>
                    <w:t>Signed:</w:t>
                  </w:r>
                  <w:r w:rsidR="00C11F8C">
                    <w:rPr>
                      <w:b/>
                    </w:rPr>
                    <w:t>{</w:t>
                  </w:r>
                  <w:proofErr w:type="gramEnd"/>
                  <w:r w:rsidR="00C11F8C">
                    <w:rPr>
                      <w:b/>
                    </w:rPr>
                    <w:t>{</w:t>
                  </w:r>
                  <w:proofErr w:type="spellStart"/>
                  <w:r w:rsidR="00C11F8C">
                    <w:rPr>
                      <w:b/>
                    </w:rPr>
                    <w:t>date_now</w:t>
                  </w:r>
                  <w:proofErr w:type="spellEnd"/>
                  <w:r w:rsidR="00C11F8C">
                    <w:rPr>
                      <w:b/>
                    </w:rPr>
                    <w:t>}}</w:t>
                  </w:r>
                </w:p>
              </w:tc>
            </w:tr>
            <w:tr w:rsidR="001F12C9" w14:paraId="1506878E" w14:textId="77777777" w:rsidTr="00E80894">
              <w:tc>
                <w:tcPr>
                  <w:tcW w:w="5905" w:type="dxa"/>
                  <w:tcBorders>
                    <w:top w:val="single" w:sz="4" w:space="0" w:color="auto"/>
                  </w:tcBorders>
                </w:tcPr>
                <w:p w14:paraId="342B8808" w14:textId="77777777" w:rsidR="001F12C9" w:rsidRDefault="001F12C9" w:rsidP="001F12C9">
                  <w:pPr>
                    <w:jc w:val="center"/>
                  </w:pPr>
                  <w:r>
                    <w:rPr>
                      <w:sz w:val="16"/>
                    </w:rPr>
                    <w:t>Signature Over Printed Name of Member/Patient/Authorized Representative</w:t>
                  </w:r>
                </w:p>
              </w:tc>
              <w:tc>
                <w:tcPr>
                  <w:tcW w:w="4669" w:type="dxa"/>
                  <w:tcBorders>
                    <w:top w:val="single" w:sz="4" w:space="0" w:color="auto"/>
                  </w:tcBorders>
                </w:tcPr>
                <w:p w14:paraId="050E6A09" w14:textId="77777777" w:rsidR="001F12C9" w:rsidRDefault="001F12C9" w:rsidP="001F12C9">
                  <w:pPr>
                    <w:jc w:val="center"/>
                  </w:pPr>
                  <w:r>
                    <w:rPr>
                      <w:sz w:val="16"/>
                    </w:rPr>
                    <w:t>mm-dd-</w:t>
                  </w:r>
                  <w:proofErr w:type="spellStart"/>
                  <w:r>
                    <w:rPr>
                      <w:sz w:val="16"/>
                    </w:rPr>
                    <w:t>yyyy</w:t>
                  </w:r>
                  <w:proofErr w:type="spellEnd"/>
                </w:p>
              </w:tc>
            </w:tr>
          </w:tbl>
          <w:p w14:paraId="5A2EFBE0" w14:textId="4D182C59" w:rsidR="00127E42" w:rsidRDefault="00127E42" w:rsidP="00F53106">
            <w:pPr>
              <w:spacing w:line="240" w:lineRule="auto"/>
            </w:pPr>
          </w:p>
        </w:tc>
      </w:tr>
    </w:tbl>
    <w:p w14:paraId="24EBA04A" w14:textId="0764A881" w:rsidR="004310A5" w:rsidRDefault="0037701C" w:rsidP="00F53106">
      <w:pPr>
        <w:spacing w:line="240" w:lineRule="auto"/>
      </w:pPr>
      <w:r>
        <w:rPr>
          <w:b/>
          <w:color w:val="FFFFFF"/>
          <w:sz w:val="22"/>
        </w:rPr>
        <w:t>Part VI - Details of Copayment and Consent to Access Patient Records</w:t>
      </w:r>
    </w:p>
    <w:sectPr w:rsidR="004310A5" w:rsidSect="0037701C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E42"/>
    <w:rsid w:val="0015074B"/>
    <w:rsid w:val="001F12C9"/>
    <w:rsid w:val="0029639D"/>
    <w:rsid w:val="0032030D"/>
    <w:rsid w:val="00326F90"/>
    <w:rsid w:val="0037701C"/>
    <w:rsid w:val="004310A5"/>
    <w:rsid w:val="00651B9F"/>
    <w:rsid w:val="00932101"/>
    <w:rsid w:val="00AA1D8D"/>
    <w:rsid w:val="00B47730"/>
    <w:rsid w:val="00BB6815"/>
    <w:rsid w:val="00C11F8C"/>
    <w:rsid w:val="00C84E09"/>
    <w:rsid w:val="00CB0664"/>
    <w:rsid w:val="00F531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3733A"/>
  <w14:defaultImageDpi w14:val="300"/>
  <w15:docId w15:val="{6674AD03-1122-4BB1-A649-DA0A1A8D8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177280-329F-4FF0-9087-080831590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Padernal</cp:lastModifiedBy>
  <cp:revision>4</cp:revision>
  <dcterms:created xsi:type="dcterms:W3CDTF">2026-10-23T07:21:00Z</dcterms:created>
  <dcterms:modified xsi:type="dcterms:W3CDTF">2026-10-23T16:20:00Z</dcterms:modified>
  <cp:category/>
</cp:coreProperties>
</file>